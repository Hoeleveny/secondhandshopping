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8DBF" w14:textId="77777777" w:rsidR="005E0F58" w:rsidRPr="00F050FD" w:rsidRDefault="00000000">
      <w:pPr>
        <w:spacing w:before="120"/>
        <w:jc w:val="center"/>
        <w:rPr>
          <w:lang w:eastAsia="zh-CN"/>
        </w:rPr>
      </w:pPr>
      <w:r w:rsidRPr="00F050FD">
        <w:rPr>
          <w:b/>
          <w:color w:val="1F3A2E"/>
          <w:sz w:val="40"/>
          <w:lang w:eastAsia="zh-CN"/>
        </w:rPr>
        <w:t>数据库字段分类归纳（买家</w:t>
      </w:r>
      <w:r w:rsidRPr="00F050FD">
        <w:rPr>
          <w:b/>
          <w:color w:val="1F3A2E"/>
          <w:sz w:val="40"/>
          <w:lang w:eastAsia="zh-CN"/>
        </w:rPr>
        <w:t xml:space="preserve"> / </w:t>
      </w:r>
      <w:r w:rsidRPr="00F050FD">
        <w:rPr>
          <w:b/>
          <w:color w:val="1F3A2E"/>
          <w:sz w:val="40"/>
          <w:lang w:eastAsia="zh-CN"/>
        </w:rPr>
        <w:t>卖家输入数据）</w:t>
      </w:r>
    </w:p>
    <w:p w14:paraId="5E4FACFB" w14:textId="77777777" w:rsidR="005E0F58" w:rsidRPr="00F050FD" w:rsidRDefault="00000000">
      <w:pPr>
        <w:jc w:val="center"/>
        <w:rPr>
          <w:lang w:eastAsia="zh-CN"/>
        </w:rPr>
      </w:pPr>
      <w:r w:rsidRPr="00F050FD">
        <w:rPr>
          <w:color w:val="5A6B60"/>
          <w:sz w:val="20"/>
          <w:lang w:eastAsia="zh-CN"/>
        </w:rPr>
        <w:t>按「功能页面</w:t>
      </w:r>
      <w:r w:rsidRPr="00F050FD">
        <w:rPr>
          <w:color w:val="5A6B60"/>
          <w:sz w:val="20"/>
          <w:lang w:eastAsia="zh-CN"/>
        </w:rPr>
        <w:t xml:space="preserve"> → </w:t>
      </w:r>
      <w:r w:rsidRPr="00F050FD">
        <w:rPr>
          <w:color w:val="5A6B60"/>
          <w:sz w:val="20"/>
          <w:lang w:eastAsia="zh-CN"/>
        </w:rPr>
        <w:t>写入哪张表</w:t>
      </w:r>
      <w:r w:rsidRPr="00F050FD">
        <w:rPr>
          <w:color w:val="5A6B60"/>
          <w:sz w:val="20"/>
          <w:lang w:eastAsia="zh-CN"/>
        </w:rPr>
        <w:t xml:space="preserve"> → </w:t>
      </w:r>
      <w:r w:rsidRPr="00F050FD">
        <w:rPr>
          <w:color w:val="5A6B60"/>
          <w:sz w:val="20"/>
          <w:lang w:eastAsia="zh-CN"/>
        </w:rPr>
        <w:t>哪些字段」整理</w:t>
      </w:r>
      <w:r w:rsidRPr="00F050FD">
        <w:rPr>
          <w:color w:val="5A6B60"/>
          <w:sz w:val="20"/>
          <w:lang w:eastAsia="zh-CN"/>
        </w:rPr>
        <w:t xml:space="preserve"> · </w:t>
      </w:r>
      <w:r w:rsidRPr="00F050FD">
        <w:rPr>
          <w:color w:val="5A6B60"/>
          <w:sz w:val="20"/>
          <w:lang w:eastAsia="zh-CN"/>
        </w:rPr>
        <w:t>以当前实际库为准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711"/>
      </w:tblGrid>
      <w:tr w:rsidR="005E0F58" w:rsidRPr="00F050FD" w14:paraId="27E9188B" w14:textId="77777777">
        <w:trPr>
          <w:tblHeader/>
          <w:jc w:val="center"/>
        </w:trPr>
        <w:tc>
          <w:tcPr>
            <w:tcW w:w="1928" w:type="dxa"/>
            <w:shd w:val="clear" w:color="auto" w:fill="E8EFEA"/>
          </w:tcPr>
          <w:p w14:paraId="31ABF5CC" w14:textId="77777777" w:rsidR="005E0F58" w:rsidRPr="00F050FD" w:rsidRDefault="00000000">
            <w:r w:rsidRPr="00F050FD">
              <w:rPr>
                <w:b/>
                <w:color w:val="1F3A2E"/>
                <w:sz w:val="18"/>
              </w:rPr>
              <w:t>项目</w:t>
            </w:r>
          </w:p>
        </w:tc>
        <w:tc>
          <w:tcPr>
            <w:tcW w:w="7710" w:type="dxa"/>
            <w:shd w:val="clear" w:color="auto" w:fill="E8EFEA"/>
          </w:tcPr>
          <w:p w14:paraId="2D015A11" w14:textId="77777777" w:rsidR="005E0F58" w:rsidRPr="00F050FD" w:rsidRDefault="00000000">
            <w:r w:rsidRPr="00F050FD">
              <w:rPr>
                <w:b/>
                <w:color w:val="1F3A2E"/>
                <w:sz w:val="18"/>
              </w:rPr>
              <w:t>内容</w:t>
            </w:r>
          </w:p>
        </w:tc>
      </w:tr>
      <w:tr w:rsidR="005E0F58" w:rsidRPr="00F050FD" w14:paraId="4AE00519" w14:textId="77777777">
        <w:trPr>
          <w:jc w:val="center"/>
        </w:trPr>
        <w:tc>
          <w:tcPr>
            <w:tcW w:w="1928" w:type="dxa"/>
          </w:tcPr>
          <w:p w14:paraId="345F4239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文档版本</w:t>
            </w:r>
          </w:p>
        </w:tc>
        <w:tc>
          <w:tcPr>
            <w:tcW w:w="7710" w:type="dxa"/>
          </w:tcPr>
          <w:p w14:paraId="457C4140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8"/>
                <w:lang w:eastAsia="zh-CN"/>
              </w:rPr>
              <w:t>v2.0</w:t>
            </w:r>
            <w:r w:rsidRPr="00F050FD">
              <w:rPr>
                <w:sz w:val="18"/>
                <w:lang w:eastAsia="zh-CN"/>
              </w:rPr>
              <w:t>（按</w:t>
            </w:r>
            <w:r w:rsidRPr="00F050FD">
              <w:rPr>
                <w:sz w:val="18"/>
                <w:lang w:eastAsia="zh-CN"/>
              </w:rPr>
              <w:t xml:space="preserve"> 2026-10-17 </w:t>
            </w:r>
            <w:r w:rsidRPr="00F050FD">
              <w:rPr>
                <w:sz w:val="18"/>
                <w:lang w:eastAsia="zh-CN"/>
              </w:rPr>
              <w:t>实际库重做；参考</w:t>
            </w:r>
            <w:r w:rsidRPr="00F050FD">
              <w:rPr>
                <w:sz w:val="18"/>
                <w:lang w:eastAsia="zh-CN"/>
              </w:rPr>
              <w:t xml:space="preserve"> v1.0 </w:t>
            </w:r>
            <w:r w:rsidRPr="00F050FD">
              <w:rPr>
                <w:sz w:val="18"/>
                <w:lang w:eastAsia="zh-CN"/>
              </w:rPr>
              <w:t>早期稿扩充）</w:t>
            </w:r>
          </w:p>
        </w:tc>
      </w:tr>
      <w:tr w:rsidR="005E0F58" w:rsidRPr="00F050FD" w14:paraId="7CBEE1B7" w14:textId="77777777">
        <w:trPr>
          <w:jc w:val="center"/>
        </w:trPr>
        <w:tc>
          <w:tcPr>
            <w:tcW w:w="1928" w:type="dxa"/>
          </w:tcPr>
          <w:p w14:paraId="0F30698D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日期</w:t>
            </w:r>
          </w:p>
        </w:tc>
        <w:tc>
          <w:tcPr>
            <w:tcW w:w="7710" w:type="dxa"/>
          </w:tcPr>
          <w:p w14:paraId="4F4DF50D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2026-10-17</w:t>
            </w:r>
          </w:p>
        </w:tc>
      </w:tr>
      <w:tr w:rsidR="005E0F58" w:rsidRPr="00F050FD" w14:paraId="7B62E5D3" w14:textId="77777777">
        <w:trPr>
          <w:jc w:val="center"/>
        </w:trPr>
        <w:tc>
          <w:tcPr>
            <w:tcW w:w="1928" w:type="dxa"/>
          </w:tcPr>
          <w:p w14:paraId="41E61C32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关联文档</w:t>
            </w:r>
          </w:p>
        </w:tc>
        <w:tc>
          <w:tcPr>
            <w:tcW w:w="7710" w:type="dxa"/>
          </w:tcPr>
          <w:p w14:paraId="33D4879A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《</w:t>
            </w:r>
            <w:r w:rsidRPr="00F050FD">
              <w:rPr>
                <w:sz w:val="18"/>
              </w:rPr>
              <w:t>PRD v2.0</w:t>
            </w:r>
            <w:r w:rsidRPr="00F050FD">
              <w:rPr>
                <w:sz w:val="18"/>
              </w:rPr>
              <w:t>》第</w:t>
            </w:r>
            <w:r w:rsidRPr="00F050FD">
              <w:rPr>
                <w:sz w:val="18"/>
              </w:rPr>
              <w:t xml:space="preserve"> 7 </w:t>
            </w:r>
            <w:r w:rsidRPr="00F050FD">
              <w:rPr>
                <w:sz w:val="18"/>
              </w:rPr>
              <w:t>章、《功能文档》第</w:t>
            </w:r>
            <w:r w:rsidRPr="00F050FD">
              <w:rPr>
                <w:sz w:val="18"/>
              </w:rPr>
              <w:t xml:space="preserve"> 7 </w:t>
            </w:r>
            <w:r w:rsidRPr="00F050FD">
              <w:rPr>
                <w:sz w:val="18"/>
              </w:rPr>
              <w:t>章、</w:t>
            </w:r>
            <w:r w:rsidRPr="00F050FD">
              <w:rPr>
                <w:sz w:val="18"/>
              </w:rPr>
              <w:t>sql/schema.sql</w:t>
            </w:r>
            <w:r w:rsidRPr="00F050FD">
              <w:rPr>
                <w:sz w:val="18"/>
              </w:rPr>
              <w:t>（</w:t>
            </w:r>
            <w:r w:rsidRPr="00F050FD">
              <w:rPr>
                <w:sz w:val="18"/>
              </w:rPr>
              <w:t xml:space="preserve">23 </w:t>
            </w:r>
            <w:r w:rsidRPr="00F050FD">
              <w:rPr>
                <w:sz w:val="18"/>
              </w:rPr>
              <w:t>张表，迁移</w:t>
            </w:r>
            <w:r w:rsidRPr="00F050FD">
              <w:rPr>
                <w:sz w:val="18"/>
              </w:rPr>
              <w:t xml:space="preserve"> 018</w:t>
            </w:r>
            <w:r w:rsidRPr="00F050FD">
              <w:rPr>
                <w:sz w:val="18"/>
              </w:rPr>
              <w:t>）</w:t>
            </w:r>
          </w:p>
        </w:tc>
      </w:tr>
    </w:tbl>
    <w:p w14:paraId="1C17C96A" w14:textId="77777777" w:rsidR="005E0F58" w:rsidRPr="00F050FD" w:rsidRDefault="00000000">
      <w:pPr>
        <w:pStyle w:val="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>一、数据写入与管理权限总览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5"/>
      </w:tblGrid>
      <w:tr w:rsidR="005E0F58" w:rsidRPr="00F050FD" w14:paraId="652BDB54" w14:textId="77777777">
        <w:trPr>
          <w:tblHeader/>
          <w:jc w:val="center"/>
        </w:trPr>
        <w:tc>
          <w:tcPr>
            <w:tcW w:w="1814" w:type="dxa"/>
            <w:shd w:val="clear" w:color="auto" w:fill="E8EFEA"/>
          </w:tcPr>
          <w:p w14:paraId="5796A16D" w14:textId="77777777" w:rsidR="005E0F58" w:rsidRPr="00F050FD" w:rsidRDefault="00000000">
            <w:r w:rsidRPr="00F050FD">
              <w:rPr>
                <w:b/>
                <w:color w:val="1F3A2E"/>
                <w:sz w:val="18"/>
              </w:rPr>
              <w:t>角色</w:t>
            </w:r>
          </w:p>
        </w:tc>
        <w:tc>
          <w:tcPr>
            <w:tcW w:w="7824" w:type="dxa"/>
            <w:shd w:val="clear" w:color="auto" w:fill="E8EFEA"/>
          </w:tcPr>
          <w:p w14:paraId="48BBBC19" w14:textId="77777777" w:rsidR="005E0F58" w:rsidRPr="00F050FD" w:rsidRDefault="00000000">
            <w:r w:rsidRPr="00F050FD">
              <w:rPr>
                <w:b/>
                <w:color w:val="1F3A2E"/>
                <w:sz w:val="18"/>
              </w:rPr>
              <w:t>数据权限</w:t>
            </w:r>
          </w:p>
        </w:tc>
      </w:tr>
      <w:tr w:rsidR="005E0F58" w:rsidRPr="00F050FD" w14:paraId="333CFA42" w14:textId="77777777">
        <w:trPr>
          <w:jc w:val="center"/>
        </w:trPr>
        <w:tc>
          <w:tcPr>
            <w:tcW w:w="1814" w:type="dxa"/>
          </w:tcPr>
          <w:p w14:paraId="5E8A13F5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买家</w:t>
            </w:r>
            <w:r w:rsidRPr="00F050FD">
              <w:rPr>
                <w:sz w:val="18"/>
              </w:rPr>
              <w:t xml:space="preserve"> / </w:t>
            </w:r>
            <w:r w:rsidRPr="00F050FD">
              <w:rPr>
                <w:sz w:val="18"/>
              </w:rPr>
              <w:t>卖家</w:t>
            </w:r>
          </w:p>
        </w:tc>
        <w:tc>
          <w:tcPr>
            <w:tcW w:w="7824" w:type="dxa"/>
          </w:tcPr>
          <w:p w14:paraId="722C942A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8"/>
                <w:lang w:eastAsia="zh-CN"/>
              </w:rPr>
              <w:t>同一个账号的两侧功能（</w:t>
            </w:r>
            <w:r w:rsidRPr="00F050FD">
              <w:rPr>
                <w:sz w:val="18"/>
                <w:lang w:eastAsia="zh-CN"/>
              </w:rPr>
              <w:t xml:space="preserve">2026-10-16 </w:t>
            </w:r>
            <w:r w:rsidRPr="00F050FD">
              <w:rPr>
                <w:sz w:val="18"/>
                <w:lang w:eastAsia="zh-CN"/>
              </w:rPr>
              <w:t>起买卖不再区分身份）：在网页端在线录入各自的业务数据（写入对应数据表）；仅能操作属于自己的数据。</w:t>
            </w:r>
          </w:p>
        </w:tc>
      </w:tr>
      <w:tr w:rsidR="005E0F58" w:rsidRPr="00F050FD" w14:paraId="2B580F86" w14:textId="77777777">
        <w:trPr>
          <w:jc w:val="center"/>
        </w:trPr>
        <w:tc>
          <w:tcPr>
            <w:tcW w:w="1814" w:type="dxa"/>
          </w:tcPr>
          <w:p w14:paraId="45597823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管理员</w:t>
            </w:r>
          </w:p>
        </w:tc>
        <w:tc>
          <w:tcPr>
            <w:tcW w:w="7824" w:type="dxa"/>
          </w:tcPr>
          <w:p w14:paraId="1462BF7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8"/>
                <w:lang w:eastAsia="zh-CN"/>
              </w:rPr>
              <w:t>在系统管理后台统一查看、修改、删除全部数据，并可备份</w:t>
            </w:r>
            <w:r w:rsidRPr="00F050FD">
              <w:rPr>
                <w:sz w:val="18"/>
                <w:lang w:eastAsia="zh-CN"/>
              </w:rPr>
              <w:t xml:space="preserve"> / </w:t>
            </w:r>
            <w:r w:rsidRPr="00F050FD">
              <w:rPr>
                <w:sz w:val="18"/>
                <w:lang w:eastAsia="zh-CN"/>
              </w:rPr>
              <w:t>恢复</w:t>
            </w:r>
            <w:r w:rsidRPr="00F050FD">
              <w:rPr>
                <w:sz w:val="18"/>
                <w:lang w:eastAsia="zh-CN"/>
              </w:rPr>
              <w:t xml:space="preserve"> / </w:t>
            </w:r>
            <w:r w:rsidRPr="00F050FD">
              <w:rPr>
                <w:sz w:val="18"/>
                <w:lang w:eastAsia="zh-CN"/>
              </w:rPr>
              <w:t>重置数据；管理员账号不可被封禁、也不参与买卖。</w:t>
            </w:r>
          </w:p>
        </w:tc>
      </w:tr>
      <w:tr w:rsidR="005E0F58" w:rsidRPr="00F050FD" w14:paraId="49B6FF22" w14:textId="77777777">
        <w:trPr>
          <w:jc w:val="center"/>
        </w:trPr>
        <w:tc>
          <w:tcPr>
            <w:tcW w:w="1814" w:type="dxa"/>
          </w:tcPr>
          <w:p w14:paraId="6C58529B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基础数据</w:t>
            </w:r>
          </w:p>
        </w:tc>
        <w:tc>
          <w:tcPr>
            <w:tcW w:w="7824" w:type="dxa"/>
          </w:tcPr>
          <w:p w14:paraId="1365F6BA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8"/>
                <w:lang w:eastAsia="zh-CN"/>
              </w:rPr>
              <w:t>分类、小类、校园地点库等系统级基础数据仅管理员可维护，买家</w:t>
            </w:r>
            <w:r w:rsidRPr="00F050FD">
              <w:rPr>
                <w:sz w:val="18"/>
                <w:lang w:eastAsia="zh-CN"/>
              </w:rPr>
              <w:t xml:space="preserve"> / </w:t>
            </w:r>
            <w:r w:rsidRPr="00F050FD">
              <w:rPr>
                <w:sz w:val="18"/>
                <w:lang w:eastAsia="zh-CN"/>
              </w:rPr>
              <w:t>卖家不可写。</w:t>
            </w:r>
          </w:p>
        </w:tc>
      </w:tr>
      <w:tr w:rsidR="005E0F58" w:rsidRPr="00F050FD" w14:paraId="5C0036F4" w14:textId="77777777">
        <w:trPr>
          <w:jc w:val="center"/>
        </w:trPr>
        <w:tc>
          <w:tcPr>
            <w:tcW w:w="1814" w:type="dxa"/>
          </w:tcPr>
          <w:p w14:paraId="0C6692B9" w14:textId="77777777" w:rsidR="005E0F58" w:rsidRPr="00F050FD" w:rsidRDefault="00000000">
            <w:pPr>
              <w:spacing w:before="20" w:after="20"/>
            </w:pPr>
            <w:r w:rsidRPr="00F050FD">
              <w:rPr>
                <w:sz w:val="18"/>
              </w:rPr>
              <w:t>系统自动</w:t>
            </w:r>
          </w:p>
        </w:tc>
        <w:tc>
          <w:tcPr>
            <w:tcW w:w="7824" w:type="dxa"/>
          </w:tcPr>
          <w:p w14:paraId="56176EBD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8"/>
                <w:lang w:eastAsia="zh-CN"/>
              </w:rPr>
              <w:t>主键、编号、时间戳、关联外键、状态初值等由后端按规则写入，用户无需输入。</w:t>
            </w:r>
          </w:p>
        </w:tc>
      </w:tr>
    </w:tbl>
    <w:p w14:paraId="0F4916DF" w14:textId="77777777" w:rsidR="005E0F58" w:rsidRPr="00F050FD" w:rsidRDefault="00000000">
      <w:pPr>
        <w:spacing w:before="80"/>
        <w:rPr>
          <w:lang w:eastAsia="zh-CN"/>
        </w:rPr>
      </w:pPr>
      <w:r w:rsidRPr="00F050FD">
        <w:rPr>
          <w:color w:val="3C4B41"/>
          <w:sz w:val="19"/>
          <w:lang w:eastAsia="zh-CN"/>
        </w:rPr>
        <w:t>归纳粒度：功能页面</w:t>
      </w:r>
      <w:r w:rsidRPr="00F050FD">
        <w:rPr>
          <w:color w:val="3C4B41"/>
          <w:sz w:val="19"/>
          <w:lang w:eastAsia="zh-CN"/>
        </w:rPr>
        <w:t xml:space="preserve"> → </w:t>
      </w:r>
      <w:r w:rsidRPr="00F050FD">
        <w:rPr>
          <w:color w:val="3C4B41"/>
          <w:sz w:val="19"/>
          <w:lang w:eastAsia="zh-CN"/>
        </w:rPr>
        <w:t>写入哪张表</w:t>
      </w:r>
      <w:r w:rsidRPr="00F050FD">
        <w:rPr>
          <w:color w:val="3C4B41"/>
          <w:sz w:val="19"/>
          <w:lang w:eastAsia="zh-CN"/>
        </w:rPr>
        <w:t xml:space="preserve"> → </w:t>
      </w:r>
      <w:r w:rsidRPr="00F050FD">
        <w:rPr>
          <w:color w:val="3C4B41"/>
          <w:sz w:val="19"/>
          <w:lang w:eastAsia="zh-CN"/>
        </w:rPr>
        <w:t>哪些字段。字段的「输入方式」标注为：</w:t>
      </w:r>
      <w:r w:rsidRPr="00F050FD">
        <w:rPr>
          <w:rFonts w:ascii="Segoe UI Symbol" w:hAnsi="Segoe UI Symbol" w:cs="Segoe UI Symbol"/>
          <w:color w:val="3C4B41"/>
          <w:sz w:val="19"/>
          <w:lang w:eastAsia="zh-CN"/>
        </w:rPr>
        <w:t>✍</w:t>
      </w:r>
      <w:r w:rsidRPr="00F050FD">
        <w:rPr>
          <w:color w:val="3C4B41"/>
          <w:sz w:val="19"/>
          <w:lang w:eastAsia="zh-CN"/>
        </w:rPr>
        <w:t xml:space="preserve"> </w:t>
      </w:r>
      <w:r w:rsidRPr="00F050FD">
        <w:rPr>
          <w:color w:val="3C4B41"/>
          <w:sz w:val="19"/>
          <w:lang w:eastAsia="zh-CN"/>
        </w:rPr>
        <w:t>手填、</w:t>
      </w:r>
      <w:r w:rsidRPr="00F050FD">
        <w:rPr>
          <w:rFonts w:ascii="Cambria Math" w:hAnsi="Cambria Math" w:cs="Cambria Math"/>
          <w:color w:val="3C4B41"/>
          <w:sz w:val="19"/>
          <w:lang w:eastAsia="zh-CN"/>
        </w:rPr>
        <w:t>▾</w:t>
      </w:r>
      <w:r w:rsidRPr="00F050FD">
        <w:rPr>
          <w:color w:val="3C4B41"/>
          <w:sz w:val="19"/>
          <w:lang w:eastAsia="zh-CN"/>
        </w:rPr>
        <w:t xml:space="preserve"> </w:t>
      </w:r>
      <w:r w:rsidRPr="00F050FD">
        <w:rPr>
          <w:color w:val="3C4B41"/>
          <w:sz w:val="19"/>
          <w:lang w:eastAsia="zh-CN"/>
        </w:rPr>
        <w:t>下拉选择、</w:t>
      </w:r>
      <w:r w:rsidRPr="00F050FD">
        <w:rPr>
          <w:rFonts w:ascii="Segoe UI Symbol" w:hAnsi="Segoe UI Symbol" w:cs="Segoe UI Symbol"/>
          <w:color w:val="3C4B41"/>
          <w:sz w:val="19"/>
          <w:lang w:eastAsia="zh-CN"/>
        </w:rPr>
        <w:t>☑</w:t>
      </w:r>
      <w:r w:rsidRPr="00F050FD">
        <w:rPr>
          <w:color w:val="3C4B41"/>
          <w:sz w:val="19"/>
          <w:lang w:eastAsia="zh-CN"/>
        </w:rPr>
        <w:t xml:space="preserve"> </w:t>
      </w:r>
      <w:r w:rsidRPr="00F050FD">
        <w:rPr>
          <w:color w:val="3C4B41"/>
          <w:sz w:val="19"/>
          <w:lang w:eastAsia="zh-CN"/>
        </w:rPr>
        <w:t>勾选</w:t>
      </w:r>
      <w:r w:rsidRPr="00F050FD">
        <w:rPr>
          <w:color w:val="3C4B41"/>
          <w:sz w:val="19"/>
          <w:lang w:eastAsia="zh-CN"/>
        </w:rPr>
        <w:t xml:space="preserve"> / </w:t>
      </w:r>
      <w:r w:rsidRPr="00F050FD">
        <w:rPr>
          <w:color w:val="3C4B41"/>
          <w:sz w:val="19"/>
          <w:lang w:eastAsia="zh-CN"/>
        </w:rPr>
        <w:t>操作触发、</w:t>
      </w:r>
      <w:r w:rsidRPr="00F050FD">
        <w:rPr>
          <w:rFonts w:ascii="Segoe UI Emoji" w:hAnsi="Segoe UI Emoji" w:cs="Segoe UI Emoji"/>
          <w:color w:val="3C4B41"/>
          <w:sz w:val="19"/>
          <w:lang w:eastAsia="zh-CN"/>
        </w:rPr>
        <w:t>📎</w:t>
      </w:r>
      <w:r w:rsidRPr="00F050FD">
        <w:rPr>
          <w:color w:val="3C4B41"/>
          <w:sz w:val="19"/>
          <w:lang w:eastAsia="zh-CN"/>
        </w:rPr>
        <w:t xml:space="preserve"> </w:t>
      </w:r>
      <w:r w:rsidRPr="00F050FD">
        <w:rPr>
          <w:color w:val="3C4B41"/>
          <w:sz w:val="19"/>
          <w:lang w:eastAsia="zh-CN"/>
        </w:rPr>
        <w:t>上传、</w:t>
      </w:r>
      <w:r w:rsidRPr="00F050FD">
        <w:rPr>
          <w:rFonts w:ascii="Segoe UI Symbol" w:hAnsi="Segoe UI Symbol" w:cs="Segoe UI Symbol"/>
          <w:color w:val="3C4B41"/>
          <w:sz w:val="19"/>
          <w:lang w:eastAsia="zh-CN"/>
        </w:rPr>
        <w:t>⚙</w:t>
      </w:r>
      <w:r w:rsidRPr="00F050FD">
        <w:rPr>
          <w:color w:val="3C4B41"/>
          <w:sz w:val="19"/>
          <w:lang w:eastAsia="zh-CN"/>
        </w:rPr>
        <w:t xml:space="preserve"> </w:t>
      </w:r>
      <w:r w:rsidRPr="00F050FD">
        <w:rPr>
          <w:color w:val="3C4B41"/>
          <w:sz w:val="19"/>
          <w:lang w:eastAsia="zh-CN"/>
        </w:rPr>
        <w:t>系统自动。</w:t>
      </w:r>
    </w:p>
    <w:p w14:paraId="01FF0F87" w14:textId="77777777" w:rsidR="005E0F58" w:rsidRPr="00F050FD" w:rsidRDefault="00000000">
      <w:pPr>
        <w:spacing w:before="80"/>
        <w:rPr>
          <w:lang w:eastAsia="zh-CN"/>
        </w:rPr>
      </w:pPr>
      <w:r w:rsidRPr="00F050FD">
        <w:rPr>
          <w:color w:val="3C4B41"/>
          <w:sz w:val="19"/>
          <w:lang w:eastAsia="zh-CN"/>
        </w:rPr>
        <w:t>「必填」列：是＝用户必须提供；否＝可留空；</w:t>
      </w:r>
      <w:r w:rsidRPr="00F050FD">
        <w:rPr>
          <w:color w:val="3C4B41"/>
          <w:sz w:val="19"/>
          <w:lang w:eastAsia="zh-CN"/>
        </w:rPr>
        <w:t>—</w:t>
      </w:r>
      <w:r w:rsidRPr="00F050FD">
        <w:rPr>
          <w:color w:val="3C4B41"/>
          <w:sz w:val="19"/>
          <w:lang w:eastAsia="zh-CN"/>
        </w:rPr>
        <w:t>＝由系统生成或由操作触发，用户无需输入。</w:t>
      </w:r>
    </w:p>
    <w:p w14:paraId="31036F75" w14:textId="77777777" w:rsidR="005E0F58" w:rsidRPr="00F050FD" w:rsidRDefault="00000000">
      <w:pPr>
        <w:pStyle w:val="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>二、买家专属输入数据</w:t>
      </w:r>
    </w:p>
    <w:p w14:paraId="6BD7A4EF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2.1  </w:t>
      </w:r>
      <w:r w:rsidRPr="00F050FD">
        <w:rPr>
          <w:rFonts w:eastAsia="Microsoft YaHei"/>
          <w:lang w:eastAsia="zh-CN"/>
        </w:rPr>
        <w:t>下单（商品详情</w:t>
      </w:r>
      <w:r w:rsidRPr="00F050FD">
        <w:rPr>
          <w:rFonts w:eastAsia="Microsoft YaHei"/>
          <w:lang w:eastAsia="zh-CN"/>
        </w:rPr>
        <w:t xml:space="preserve"> → </w:t>
      </w:r>
      <w:r w:rsidRPr="00F050FD">
        <w:rPr>
          <w:rFonts w:eastAsia="Microsoft YaHei"/>
          <w:lang w:eastAsia="zh-CN"/>
        </w:rPr>
        <w:t>立即购买）</w:t>
      </w:r>
    </w:p>
    <w:p w14:paraId="4ADF55F7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orders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FA67AAE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4F1C95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7AC6A616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31DE87E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4110E17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DEC306D" w14:textId="77777777">
        <w:trPr>
          <w:jc w:val="center"/>
        </w:trPr>
        <w:tc>
          <w:tcPr>
            <w:tcW w:w="2494" w:type="dxa"/>
          </w:tcPr>
          <w:p w14:paraId="70BD46F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trade_note</w:t>
            </w:r>
          </w:p>
        </w:tc>
        <w:tc>
          <w:tcPr>
            <w:tcW w:w="1928" w:type="dxa"/>
          </w:tcPr>
          <w:p w14:paraId="285959B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VARCHAR(255)</w:t>
            </w:r>
          </w:p>
        </w:tc>
        <w:tc>
          <w:tcPr>
            <w:tcW w:w="680" w:type="dxa"/>
          </w:tcPr>
          <w:p w14:paraId="06D27F7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</w:tcPr>
          <w:p w14:paraId="5471D459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交易说明（如「校内自提、当面交易」）</w:t>
            </w:r>
          </w:p>
        </w:tc>
      </w:tr>
      <w:tr w:rsidR="005E0F58" w:rsidRPr="00F050FD" w14:paraId="5547806A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90A941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meet_place_id</w:t>
            </w:r>
          </w:p>
        </w:tc>
        <w:tc>
          <w:tcPr>
            <w:tcW w:w="1928" w:type="dxa"/>
            <w:shd w:val="clear" w:color="auto" w:fill="F7F8F7"/>
          </w:tcPr>
          <w:p w14:paraId="05E150E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2FE8F65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  <w:shd w:val="clear" w:color="auto" w:fill="F7F8F7"/>
          </w:tcPr>
          <w:p w14:paraId="173E8A2C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约定自提点（从校园地点库选择）</w:t>
            </w:r>
          </w:p>
        </w:tc>
      </w:tr>
      <w:tr w:rsidR="005E0F58" w:rsidRPr="00F050FD" w14:paraId="2E25F273" w14:textId="77777777">
        <w:trPr>
          <w:jc w:val="center"/>
        </w:trPr>
        <w:tc>
          <w:tcPr>
            <w:tcW w:w="2494" w:type="dxa"/>
          </w:tcPr>
          <w:p w14:paraId="331658D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order_no</w:t>
            </w:r>
          </w:p>
        </w:tc>
        <w:tc>
          <w:tcPr>
            <w:tcW w:w="1928" w:type="dxa"/>
          </w:tcPr>
          <w:p w14:paraId="7B5A42D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VARCHAR(32)</w:t>
            </w:r>
          </w:p>
        </w:tc>
        <w:tc>
          <w:tcPr>
            <w:tcW w:w="680" w:type="dxa"/>
          </w:tcPr>
          <w:p w14:paraId="50C3D23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0363FE7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系统生成唯一订单号（如</w:t>
            </w:r>
            <w:r w:rsidRPr="00F050FD">
              <w:rPr>
                <w:sz w:val="17"/>
                <w:lang w:eastAsia="zh-CN"/>
              </w:rPr>
              <w:t xml:space="preserve"> CM20261017…</w:t>
            </w:r>
            <w:r w:rsidRPr="00F050FD">
              <w:rPr>
                <w:sz w:val="17"/>
                <w:lang w:eastAsia="zh-CN"/>
              </w:rPr>
              <w:t>）</w:t>
            </w:r>
          </w:p>
        </w:tc>
      </w:tr>
      <w:tr w:rsidR="005E0F58" w:rsidRPr="00F050FD" w14:paraId="3671B528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0D2E9B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product_id / buyer_id / seller_id</w:t>
            </w:r>
          </w:p>
        </w:tc>
        <w:tc>
          <w:tcPr>
            <w:tcW w:w="1928" w:type="dxa"/>
            <w:shd w:val="clear" w:color="auto" w:fill="F7F8F7"/>
          </w:tcPr>
          <w:p w14:paraId="365DC7D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46C81DD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062E39F2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关联所选商品与买卖双方</w:t>
            </w:r>
          </w:p>
        </w:tc>
      </w:tr>
      <w:tr w:rsidR="005E0F58" w:rsidRPr="00F050FD" w14:paraId="65E97194" w14:textId="77777777">
        <w:trPr>
          <w:jc w:val="center"/>
        </w:trPr>
        <w:tc>
          <w:tcPr>
            <w:tcW w:w="2494" w:type="dxa"/>
          </w:tcPr>
          <w:p w14:paraId="433F9AD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price</w:t>
            </w:r>
          </w:p>
        </w:tc>
        <w:tc>
          <w:tcPr>
            <w:tcW w:w="1928" w:type="dxa"/>
          </w:tcPr>
          <w:p w14:paraId="7A25209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DECIMAL(10,2)</w:t>
            </w:r>
          </w:p>
        </w:tc>
        <w:tc>
          <w:tcPr>
            <w:tcW w:w="680" w:type="dxa"/>
          </w:tcPr>
          <w:p w14:paraId="7D60614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580B695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取商品当前价格</w:t>
            </w:r>
          </w:p>
        </w:tc>
      </w:tr>
      <w:tr w:rsidR="005E0F58" w:rsidRPr="00F050FD" w14:paraId="23D97401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7B739E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product_snapshot</w:t>
            </w:r>
          </w:p>
        </w:tc>
        <w:tc>
          <w:tcPr>
            <w:tcW w:w="1928" w:type="dxa"/>
            <w:shd w:val="clear" w:color="auto" w:fill="F7F8F7"/>
          </w:tcPr>
          <w:p w14:paraId="5B35CF9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JSON</w:t>
            </w:r>
          </w:p>
        </w:tc>
        <w:tc>
          <w:tcPr>
            <w:tcW w:w="680" w:type="dxa"/>
            <w:shd w:val="clear" w:color="auto" w:fill="F7F8F7"/>
          </w:tcPr>
          <w:p w14:paraId="3A69272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F0EBF9A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商品快照（名称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图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分类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成色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编号）</w:t>
            </w:r>
          </w:p>
        </w:tc>
      </w:tr>
      <w:tr w:rsidR="005E0F58" w:rsidRPr="00F050FD" w14:paraId="08DD087D" w14:textId="77777777">
        <w:trPr>
          <w:jc w:val="center"/>
        </w:trPr>
        <w:tc>
          <w:tcPr>
            <w:tcW w:w="2494" w:type="dxa"/>
          </w:tcPr>
          <w:p w14:paraId="684403F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status</w:t>
            </w:r>
          </w:p>
        </w:tc>
        <w:tc>
          <w:tcPr>
            <w:tcW w:w="1928" w:type="dxa"/>
          </w:tcPr>
          <w:p w14:paraId="1459A82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ENUM('awaiting','pending','done','canceled')</w:t>
            </w:r>
          </w:p>
        </w:tc>
        <w:tc>
          <w:tcPr>
            <w:tcW w:w="680" w:type="dxa"/>
          </w:tcPr>
          <w:p w14:paraId="4E9580B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5877D96D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初始</w:t>
            </w:r>
            <w:r w:rsidRPr="00F050FD">
              <w:rPr>
                <w:sz w:val="17"/>
                <w:lang w:eastAsia="zh-CN"/>
              </w:rPr>
              <w:t xml:space="preserve"> awaiting</w:t>
            </w:r>
            <w:r w:rsidRPr="00F050FD">
              <w:rPr>
                <w:sz w:val="17"/>
                <w:lang w:eastAsia="zh-CN"/>
              </w:rPr>
              <w:t>「待卖家确认」（下单只是意向，不锁商品）</w:t>
            </w:r>
          </w:p>
        </w:tc>
      </w:tr>
      <w:tr w:rsidR="005E0F58" w:rsidRPr="00F050FD" w14:paraId="1AED6DA4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229B476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  <w:shd w:val="clear" w:color="auto" w:fill="F7F8F7"/>
          </w:tcPr>
          <w:p w14:paraId="3A0E0EE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485EBCB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757B6C0F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下单时间</w:t>
            </w:r>
          </w:p>
        </w:tc>
      </w:tr>
    </w:tbl>
    <w:p w14:paraId="2193FF87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2.2  </w:t>
      </w:r>
      <w:r w:rsidRPr="00F050FD">
        <w:rPr>
          <w:rFonts w:eastAsia="Microsoft YaHei"/>
          <w:lang w:eastAsia="zh-CN"/>
        </w:rPr>
        <w:t>撤回意向（我的订单</w:t>
      </w:r>
      <w:r w:rsidRPr="00F050FD">
        <w:rPr>
          <w:rFonts w:eastAsia="Microsoft YaHei"/>
          <w:lang w:eastAsia="zh-CN"/>
        </w:rPr>
        <w:t xml:space="preserve"> → </w:t>
      </w:r>
      <w:r w:rsidRPr="00F050FD">
        <w:rPr>
          <w:rFonts w:eastAsia="Microsoft YaHei"/>
          <w:lang w:eastAsia="zh-CN"/>
        </w:rPr>
        <w:t>待卖家确认）</w:t>
      </w:r>
    </w:p>
    <w:p w14:paraId="45BE9471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orders</w:t>
      </w:r>
      <w:r w:rsidRPr="00F050FD">
        <w:rPr>
          <w:color w:val="2F5D48"/>
          <w:sz w:val="19"/>
        </w:rPr>
        <w:t>（更新状态）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16A08A7D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3B5187F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41D92109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41D5331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2B166EAC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4EB8C8B4" w14:textId="77777777">
        <w:trPr>
          <w:jc w:val="center"/>
        </w:trPr>
        <w:tc>
          <w:tcPr>
            <w:tcW w:w="2494" w:type="dxa"/>
          </w:tcPr>
          <w:p w14:paraId="27ED944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605D805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ENUM('awaiting','pending','done','canceled')</w:t>
            </w:r>
          </w:p>
        </w:tc>
        <w:tc>
          <w:tcPr>
            <w:tcW w:w="680" w:type="dxa"/>
          </w:tcPr>
          <w:p w14:paraId="7E10832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5A858128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操作触发：</w:t>
            </w:r>
            <w:r w:rsidRPr="00F050FD">
              <w:rPr>
                <w:sz w:val="17"/>
              </w:rPr>
              <w:t>awaiting → canceled</w:t>
            </w:r>
            <w:r w:rsidRPr="00F050FD">
              <w:rPr>
                <w:sz w:val="17"/>
              </w:rPr>
              <w:t>（商品从未被锁，无需恢复）</w:t>
            </w:r>
          </w:p>
        </w:tc>
      </w:tr>
    </w:tbl>
    <w:p w14:paraId="21F86DD2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2.3  </w:t>
      </w:r>
      <w:r w:rsidRPr="00F050FD">
        <w:rPr>
          <w:rFonts w:eastAsia="Microsoft YaHei"/>
          <w:lang w:eastAsia="zh-CN"/>
        </w:rPr>
        <w:t>确认完成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取消订单（我的订单）</w:t>
      </w:r>
    </w:p>
    <w:p w14:paraId="5299CF41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orders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products</w:t>
      </w:r>
      <w:r w:rsidRPr="00F050FD">
        <w:rPr>
          <w:color w:val="2F5D48"/>
          <w:sz w:val="19"/>
        </w:rPr>
        <w:t>（更新状态）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49A20F40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1B0D2C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2792A776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402F0FE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6881763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5EFF6502" w14:textId="77777777">
        <w:trPr>
          <w:jc w:val="center"/>
        </w:trPr>
        <w:tc>
          <w:tcPr>
            <w:tcW w:w="2494" w:type="dxa"/>
          </w:tcPr>
          <w:p w14:paraId="692FE53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6D79361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ENUM('awaiting','pending','done','canceled')</w:t>
            </w:r>
          </w:p>
        </w:tc>
        <w:tc>
          <w:tcPr>
            <w:tcW w:w="680" w:type="dxa"/>
          </w:tcPr>
          <w:p w14:paraId="5E1CD24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12BC5B18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pending → done</w:t>
            </w:r>
            <w:r w:rsidRPr="00F050FD">
              <w:rPr>
                <w:sz w:val="17"/>
              </w:rPr>
              <w:t>（确认完成，买卖双方都能点）</w:t>
            </w:r>
            <w:r w:rsidRPr="00F050FD">
              <w:rPr>
                <w:sz w:val="17"/>
              </w:rPr>
              <w:t>/ canceled</w:t>
            </w:r>
            <w:r w:rsidRPr="00F050FD">
              <w:rPr>
                <w:sz w:val="17"/>
              </w:rPr>
              <w:t>（取消，仅买家可做）</w:t>
            </w:r>
          </w:p>
        </w:tc>
      </w:tr>
      <w:tr w:rsidR="005E0F58" w:rsidRPr="00F050FD" w14:paraId="110C570A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6D2EDE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finished_at</w:t>
            </w:r>
          </w:p>
        </w:tc>
        <w:tc>
          <w:tcPr>
            <w:tcW w:w="1928" w:type="dxa"/>
            <w:shd w:val="clear" w:color="auto" w:fill="F7F8F7"/>
          </w:tcPr>
          <w:p w14:paraId="64FD40C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62AC1E2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000D15D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确认完成时写入</w:t>
            </w:r>
          </w:p>
        </w:tc>
      </w:tr>
      <w:tr w:rsidR="005E0F58" w:rsidRPr="00F050FD" w14:paraId="076C1281" w14:textId="77777777">
        <w:trPr>
          <w:jc w:val="center"/>
        </w:trPr>
        <w:tc>
          <w:tcPr>
            <w:tcW w:w="2494" w:type="dxa"/>
          </w:tcPr>
          <w:p w14:paraId="2173E45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products.status</w:t>
            </w:r>
          </w:p>
        </w:tc>
        <w:tc>
          <w:tcPr>
            <w:tcW w:w="1928" w:type="dxa"/>
          </w:tcPr>
          <w:p w14:paraId="760CA11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ENUM('on_sale','sold','off_shelf','deleted')</w:t>
            </w:r>
          </w:p>
        </w:tc>
        <w:tc>
          <w:tcPr>
            <w:tcW w:w="680" w:type="dxa"/>
          </w:tcPr>
          <w:p w14:paraId="5D8CC6C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CB3590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取消待完成订单时把商品恢复为</w:t>
            </w:r>
            <w:r w:rsidRPr="00F050FD">
              <w:rPr>
                <w:sz w:val="17"/>
              </w:rPr>
              <w:t xml:space="preserve"> on_sale</w:t>
            </w:r>
          </w:p>
        </w:tc>
      </w:tr>
      <w:tr w:rsidR="005E0F58" w:rsidRPr="00F050FD" w14:paraId="39F3EDDC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80E9D2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buyer_deleted</w:t>
            </w:r>
          </w:p>
        </w:tc>
        <w:tc>
          <w:tcPr>
            <w:tcW w:w="1928" w:type="dxa"/>
            <w:shd w:val="clear" w:color="auto" w:fill="F7F8F7"/>
          </w:tcPr>
          <w:p w14:paraId="43AED2A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TINYINT(1)</w:t>
            </w:r>
          </w:p>
        </w:tc>
        <w:tc>
          <w:tcPr>
            <w:tcW w:w="680" w:type="dxa"/>
            <w:shd w:val="clear" w:color="auto" w:fill="F7F8F7"/>
          </w:tcPr>
          <w:p w14:paraId="24D43E7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7D6C2C7F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☑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删除这条记录（只对自己隐藏，卖家侧与评价、统计不受影响）</w:t>
            </w:r>
          </w:p>
        </w:tc>
      </w:tr>
    </w:tbl>
    <w:p w14:paraId="5DF8F626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2.4  </w:t>
      </w:r>
      <w:r w:rsidRPr="00F050FD">
        <w:rPr>
          <w:rFonts w:eastAsia="Microsoft YaHei"/>
          <w:lang w:eastAsia="zh-CN"/>
        </w:rPr>
        <w:t>收藏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「我想要」（商品详情、我的收藏）</w:t>
      </w:r>
    </w:p>
    <w:p w14:paraId="3307F8DB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favorites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product_wants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07817CEB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53E2B65C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3B7AC83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70604CF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3976395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125D893" w14:textId="77777777">
        <w:trPr>
          <w:jc w:val="center"/>
        </w:trPr>
        <w:tc>
          <w:tcPr>
            <w:tcW w:w="2494" w:type="dxa"/>
          </w:tcPr>
          <w:p w14:paraId="0DA2087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user_id</w:t>
            </w:r>
          </w:p>
        </w:tc>
        <w:tc>
          <w:tcPr>
            <w:tcW w:w="1928" w:type="dxa"/>
          </w:tcPr>
          <w:p w14:paraId="1C2B361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40C7C68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4B19357D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当前登录用户</w:t>
            </w:r>
          </w:p>
        </w:tc>
      </w:tr>
      <w:tr w:rsidR="005E0F58" w:rsidRPr="00F050FD" w14:paraId="7A9C685A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3F242E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product_id</w:t>
            </w:r>
          </w:p>
        </w:tc>
        <w:tc>
          <w:tcPr>
            <w:tcW w:w="1928" w:type="dxa"/>
            <w:shd w:val="clear" w:color="auto" w:fill="F7F8F7"/>
          </w:tcPr>
          <w:p w14:paraId="3FFDD7B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084A212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1EE60D64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所选商品</w:t>
            </w:r>
          </w:p>
        </w:tc>
      </w:tr>
      <w:tr w:rsidR="005E0F58" w:rsidRPr="00F050FD" w14:paraId="14BEB248" w14:textId="77777777">
        <w:trPr>
          <w:jc w:val="center"/>
        </w:trPr>
        <w:tc>
          <w:tcPr>
            <w:tcW w:w="2494" w:type="dxa"/>
          </w:tcPr>
          <w:p w14:paraId="5D5C394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</w:tcPr>
          <w:p w14:paraId="360E714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631C566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512BB4AA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收藏</w:t>
            </w:r>
            <w:r w:rsidRPr="00F050FD">
              <w:rPr>
                <w:sz w:val="17"/>
              </w:rPr>
              <w:t xml:space="preserve"> / </w:t>
            </w:r>
            <w:r w:rsidRPr="00F050FD">
              <w:rPr>
                <w:sz w:val="17"/>
              </w:rPr>
              <w:t>表达意愿的时间</w:t>
            </w:r>
          </w:p>
        </w:tc>
      </w:tr>
    </w:tbl>
    <w:p w14:paraId="72CA236F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2.5  </w:t>
      </w:r>
      <w:r w:rsidRPr="00F050FD">
        <w:rPr>
          <w:rFonts w:eastAsia="Microsoft YaHei"/>
          <w:lang w:eastAsia="zh-CN"/>
        </w:rPr>
        <w:t>评价卖家（订单已完成</w:t>
      </w:r>
      <w:r w:rsidRPr="00F050FD">
        <w:rPr>
          <w:rFonts w:eastAsia="Microsoft YaHei"/>
          <w:lang w:eastAsia="zh-CN"/>
        </w:rPr>
        <w:t xml:space="preserve"> → </w:t>
      </w:r>
      <w:r w:rsidRPr="00F050FD">
        <w:rPr>
          <w:rFonts w:eastAsia="Microsoft YaHei"/>
          <w:lang w:eastAsia="zh-CN"/>
        </w:rPr>
        <w:t>评价）</w:t>
      </w:r>
    </w:p>
    <w:p w14:paraId="4FBE4AC4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reviews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71A62D27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52471B5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0CF0C62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0BEE8F1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59F39BA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0DA5E36F" w14:textId="77777777">
        <w:trPr>
          <w:jc w:val="center"/>
        </w:trPr>
        <w:tc>
          <w:tcPr>
            <w:tcW w:w="2494" w:type="dxa"/>
          </w:tcPr>
          <w:p w14:paraId="0F1F1DD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rating</w:t>
            </w:r>
          </w:p>
        </w:tc>
        <w:tc>
          <w:tcPr>
            <w:tcW w:w="1928" w:type="dxa"/>
          </w:tcPr>
          <w:p w14:paraId="37C79D1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TINYINT UNSIGNED</w:t>
            </w:r>
          </w:p>
        </w:tc>
        <w:tc>
          <w:tcPr>
            <w:tcW w:w="680" w:type="dxa"/>
          </w:tcPr>
          <w:p w14:paraId="7FE23DB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2567795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Cambria Math" w:hAnsi="Cambria Math" w:cs="Cambria Math"/>
                <w:sz w:val="17"/>
              </w:rPr>
              <w:t>▾</w:t>
            </w:r>
            <w:r w:rsidRPr="00F050FD">
              <w:rPr>
                <w:sz w:val="17"/>
              </w:rPr>
              <w:t xml:space="preserve"> / </w:t>
            </w: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星级评分（</w:t>
            </w:r>
            <w:r w:rsidRPr="00F050FD">
              <w:rPr>
                <w:sz w:val="17"/>
              </w:rPr>
              <w:t xml:space="preserve">1–5 </w:t>
            </w:r>
            <w:r w:rsidRPr="00F050FD">
              <w:rPr>
                <w:sz w:val="17"/>
              </w:rPr>
              <w:t>星）</w:t>
            </w:r>
          </w:p>
        </w:tc>
      </w:tr>
      <w:tr w:rsidR="005E0F58" w:rsidRPr="00F050FD" w14:paraId="4D076E7B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3012C5F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content</w:t>
            </w:r>
          </w:p>
        </w:tc>
        <w:tc>
          <w:tcPr>
            <w:tcW w:w="1928" w:type="dxa"/>
            <w:shd w:val="clear" w:color="auto" w:fill="F7F8F7"/>
          </w:tcPr>
          <w:p w14:paraId="5B4211E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TEXT</w:t>
            </w:r>
          </w:p>
        </w:tc>
        <w:tc>
          <w:tcPr>
            <w:tcW w:w="680" w:type="dxa"/>
            <w:shd w:val="clear" w:color="auto" w:fill="F7F8F7"/>
          </w:tcPr>
          <w:p w14:paraId="10B60EC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3361E127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评价内容</w:t>
            </w:r>
          </w:p>
        </w:tc>
      </w:tr>
      <w:tr w:rsidR="005E0F58" w:rsidRPr="00F050FD" w14:paraId="1D535D83" w14:textId="77777777">
        <w:trPr>
          <w:jc w:val="center"/>
        </w:trPr>
        <w:tc>
          <w:tcPr>
            <w:tcW w:w="2494" w:type="dxa"/>
          </w:tcPr>
          <w:p w14:paraId="3126524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order_id / product_id</w:t>
            </w:r>
          </w:p>
        </w:tc>
        <w:tc>
          <w:tcPr>
            <w:tcW w:w="1928" w:type="dxa"/>
          </w:tcPr>
          <w:p w14:paraId="26304A3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259BC53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63E9D9BF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关联订单与商品</w:t>
            </w:r>
          </w:p>
        </w:tc>
      </w:tr>
      <w:tr w:rsidR="005E0F58" w:rsidRPr="00F050FD" w14:paraId="47D7499D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22373E5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reviewer_id / reviewee_id</w:t>
            </w:r>
          </w:p>
        </w:tc>
        <w:tc>
          <w:tcPr>
            <w:tcW w:w="1928" w:type="dxa"/>
            <w:shd w:val="clear" w:color="auto" w:fill="F7F8F7"/>
          </w:tcPr>
          <w:p w14:paraId="3C602C1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5088FC1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323C2153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评价双方（本项目是双向互评，买家评卖家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卖家评买家各一次）</w:t>
            </w:r>
          </w:p>
        </w:tc>
      </w:tr>
      <w:tr w:rsidR="005E0F58" w:rsidRPr="00F050FD" w14:paraId="1C6A5BE2" w14:textId="77777777">
        <w:trPr>
          <w:jc w:val="center"/>
        </w:trPr>
        <w:tc>
          <w:tcPr>
            <w:tcW w:w="2494" w:type="dxa"/>
          </w:tcPr>
          <w:p w14:paraId="292FEB6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</w:tcPr>
          <w:p w14:paraId="2E674A7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4BA105A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B62E7FA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评价时间</w:t>
            </w:r>
          </w:p>
        </w:tc>
      </w:tr>
    </w:tbl>
    <w:p w14:paraId="37539C88" w14:textId="77777777" w:rsidR="005E0F58" w:rsidRPr="00F050FD" w:rsidRDefault="00000000">
      <w:pPr>
        <w:pStyle w:val="21"/>
        <w:rPr>
          <w:rFonts w:eastAsia="Microsoft YaHei"/>
        </w:rPr>
      </w:pPr>
      <w:r w:rsidRPr="00F050FD">
        <w:rPr>
          <w:rFonts w:eastAsia="Microsoft YaHei"/>
        </w:rPr>
        <w:t xml:space="preserve">2.6  </w:t>
      </w:r>
      <w:r w:rsidRPr="00F050FD">
        <w:rPr>
          <w:rFonts w:eastAsia="Microsoft YaHei"/>
        </w:rPr>
        <w:t>评价下的评论</w:t>
      </w:r>
      <w:r w:rsidRPr="00F050FD">
        <w:rPr>
          <w:rFonts w:eastAsia="Microsoft YaHei"/>
        </w:rPr>
        <w:t xml:space="preserve"> / </w:t>
      </w:r>
      <w:r w:rsidRPr="00F050FD">
        <w:rPr>
          <w:rFonts w:eastAsia="Microsoft YaHei"/>
        </w:rPr>
        <w:t>引用（</w:t>
      </w:r>
      <w:r w:rsidRPr="00F050FD">
        <w:rPr>
          <w:rFonts w:eastAsia="Microsoft YaHei"/>
        </w:rPr>
        <w:t>@</w:t>
      </w:r>
      <w:r w:rsidRPr="00F050FD">
        <w:rPr>
          <w:rFonts w:eastAsia="Microsoft YaHei"/>
        </w:rPr>
        <w:t>）</w:t>
      </w:r>
    </w:p>
    <w:p w14:paraId="1DA8E66C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review_comments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48864224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39C8EF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5826138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47C885C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72BFF0D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1E612EB2" w14:textId="77777777">
        <w:trPr>
          <w:jc w:val="center"/>
        </w:trPr>
        <w:tc>
          <w:tcPr>
            <w:tcW w:w="2494" w:type="dxa"/>
          </w:tcPr>
          <w:p w14:paraId="61A42C2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content</w:t>
            </w:r>
          </w:p>
        </w:tc>
        <w:tc>
          <w:tcPr>
            <w:tcW w:w="1928" w:type="dxa"/>
          </w:tcPr>
          <w:p w14:paraId="723FB70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TEXT</w:t>
            </w:r>
          </w:p>
        </w:tc>
        <w:tc>
          <w:tcPr>
            <w:tcW w:w="680" w:type="dxa"/>
          </w:tcPr>
          <w:p w14:paraId="115D6AF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47DDADCB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评论内容（可含</w:t>
            </w:r>
            <w:r w:rsidRPr="00F050FD">
              <w:rPr>
                <w:sz w:val="17"/>
                <w:lang w:eastAsia="zh-CN"/>
              </w:rPr>
              <w:t xml:space="preserve"> @</w:t>
            </w:r>
            <w:r w:rsidRPr="00F050FD">
              <w:rPr>
                <w:sz w:val="17"/>
                <w:lang w:eastAsia="zh-CN"/>
              </w:rPr>
              <w:t>昵称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引用）</w:t>
            </w:r>
          </w:p>
        </w:tc>
      </w:tr>
      <w:tr w:rsidR="005E0F58" w:rsidRPr="00F050FD" w14:paraId="7D919EC1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1149365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mentions</w:t>
            </w:r>
          </w:p>
        </w:tc>
        <w:tc>
          <w:tcPr>
            <w:tcW w:w="1928" w:type="dxa"/>
            <w:shd w:val="clear" w:color="auto" w:fill="F7F8F7"/>
          </w:tcPr>
          <w:p w14:paraId="40B73D2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JSON</w:t>
            </w:r>
          </w:p>
        </w:tc>
        <w:tc>
          <w:tcPr>
            <w:tcW w:w="680" w:type="dxa"/>
            <w:shd w:val="clear" w:color="auto" w:fill="F7F8F7"/>
          </w:tcPr>
          <w:p w14:paraId="50B1602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3FC1817E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后端解析</w:t>
            </w:r>
            <w:r w:rsidRPr="00F050FD">
              <w:rPr>
                <w:sz w:val="17"/>
              </w:rPr>
              <w:t xml:space="preserve"> @ </w:t>
            </w:r>
            <w:r w:rsidRPr="00F050FD">
              <w:rPr>
                <w:sz w:val="17"/>
              </w:rPr>
              <w:t>到的真实用户：</w:t>
            </w:r>
            <w:r w:rsidRPr="00F050FD">
              <w:rPr>
                <w:sz w:val="17"/>
              </w:rPr>
              <w:t>[{id, nickname}]</w:t>
            </w:r>
            <w:r w:rsidRPr="00F050FD">
              <w:rPr>
                <w:sz w:val="17"/>
              </w:rPr>
              <w:t>，前端据此渲染可点链接</w:t>
            </w:r>
          </w:p>
        </w:tc>
      </w:tr>
      <w:tr w:rsidR="005E0F58" w:rsidRPr="00F050FD" w14:paraId="51B0F8AE" w14:textId="77777777">
        <w:trPr>
          <w:jc w:val="center"/>
        </w:trPr>
        <w:tc>
          <w:tcPr>
            <w:tcW w:w="2494" w:type="dxa"/>
          </w:tcPr>
          <w:p w14:paraId="5684461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review_id / author_id</w:t>
            </w:r>
          </w:p>
        </w:tc>
        <w:tc>
          <w:tcPr>
            <w:tcW w:w="1928" w:type="dxa"/>
          </w:tcPr>
          <w:p w14:paraId="2B82342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3D188F4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23E0E2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所属评价与当前用户</w:t>
            </w:r>
          </w:p>
        </w:tc>
      </w:tr>
      <w:tr w:rsidR="005E0F58" w:rsidRPr="00F050FD" w14:paraId="77E26CBB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D410C3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  <w:shd w:val="clear" w:color="auto" w:fill="F7F8F7"/>
          </w:tcPr>
          <w:p w14:paraId="137F88F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1EB6D29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6B9905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评论时间</w:t>
            </w:r>
          </w:p>
        </w:tc>
      </w:tr>
    </w:tbl>
    <w:p w14:paraId="4472450F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2.7  </w:t>
      </w:r>
      <w:r w:rsidRPr="00F050FD">
        <w:rPr>
          <w:rFonts w:eastAsia="Microsoft YaHei"/>
          <w:lang w:eastAsia="zh-CN"/>
        </w:rPr>
        <w:t>更新买家位置（交易定位）</w:t>
      </w:r>
    </w:p>
    <w:p w14:paraId="6ED0257E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orders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487B19A6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423B32D5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7419EA1F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213791D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6BE1976D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5167A6F0" w14:textId="77777777">
        <w:trPr>
          <w:jc w:val="center"/>
        </w:trPr>
        <w:tc>
          <w:tcPr>
            <w:tcW w:w="2494" w:type="dxa"/>
          </w:tcPr>
          <w:p w14:paraId="3593C24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buyer_lng / buyer_lat</w:t>
            </w:r>
          </w:p>
        </w:tc>
        <w:tc>
          <w:tcPr>
            <w:tcW w:w="1928" w:type="dxa"/>
          </w:tcPr>
          <w:p w14:paraId="0090265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DECIMAL(10,7)</w:t>
            </w:r>
          </w:p>
        </w:tc>
        <w:tc>
          <w:tcPr>
            <w:tcW w:w="680" w:type="dxa"/>
          </w:tcPr>
          <w:p w14:paraId="351C5CB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</w:tcPr>
          <w:p w14:paraId="1C1E4C73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地图选点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校园地标，或授权定位（</w:t>
            </w:r>
            <w:r w:rsidRPr="00F050FD">
              <w:rPr>
                <w:sz w:val="17"/>
                <w:lang w:eastAsia="zh-CN"/>
              </w:rPr>
              <w:t>GCJ-02</w:t>
            </w:r>
            <w:r w:rsidRPr="00F050FD">
              <w:rPr>
                <w:sz w:val="17"/>
                <w:lang w:eastAsia="zh-CN"/>
              </w:rPr>
              <w:t>）</w:t>
            </w:r>
          </w:p>
        </w:tc>
      </w:tr>
    </w:tbl>
    <w:p w14:paraId="107C2E81" w14:textId="77777777" w:rsidR="005E0F58" w:rsidRPr="00F050FD" w:rsidRDefault="00000000">
      <w:pPr>
        <w:pStyle w:val="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>三、卖家专属输入数据</w:t>
      </w:r>
    </w:p>
    <w:p w14:paraId="0710B67A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3.1  </w:t>
      </w:r>
      <w:r w:rsidRPr="00F050FD">
        <w:rPr>
          <w:rFonts w:eastAsia="Microsoft YaHei"/>
          <w:lang w:eastAsia="zh-CN"/>
        </w:rPr>
        <w:t>发布商品（发布商品）</w:t>
      </w:r>
    </w:p>
    <w:p w14:paraId="27350EDC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products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product_images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2CC7E86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3987CBA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299D060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07FC5EFC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77D49E5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2BEC09D" w14:textId="77777777">
        <w:trPr>
          <w:jc w:val="center"/>
        </w:trPr>
        <w:tc>
          <w:tcPr>
            <w:tcW w:w="2494" w:type="dxa"/>
          </w:tcPr>
          <w:p w14:paraId="6A1EB69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name</w:t>
            </w:r>
          </w:p>
        </w:tc>
        <w:tc>
          <w:tcPr>
            <w:tcW w:w="1928" w:type="dxa"/>
          </w:tcPr>
          <w:p w14:paraId="3750A05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VARCHAR(100)</w:t>
            </w:r>
          </w:p>
        </w:tc>
        <w:tc>
          <w:tcPr>
            <w:tcW w:w="680" w:type="dxa"/>
          </w:tcPr>
          <w:p w14:paraId="2B250F3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47C66FE0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商品名称</w:t>
            </w:r>
          </w:p>
        </w:tc>
      </w:tr>
      <w:tr w:rsidR="005E0F58" w:rsidRPr="00F050FD" w14:paraId="68CCCEED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AF0118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price</w:t>
            </w:r>
          </w:p>
        </w:tc>
        <w:tc>
          <w:tcPr>
            <w:tcW w:w="1928" w:type="dxa"/>
            <w:shd w:val="clear" w:color="auto" w:fill="F7F8F7"/>
          </w:tcPr>
          <w:p w14:paraId="36DCBD8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DECIMAL(10,2)</w:t>
            </w:r>
          </w:p>
        </w:tc>
        <w:tc>
          <w:tcPr>
            <w:tcW w:w="680" w:type="dxa"/>
            <w:shd w:val="clear" w:color="auto" w:fill="F7F8F7"/>
          </w:tcPr>
          <w:p w14:paraId="4D60F12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  <w:shd w:val="clear" w:color="auto" w:fill="F7F8F7"/>
          </w:tcPr>
          <w:p w14:paraId="1B10A669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价格（必须</w:t>
            </w:r>
            <w:r w:rsidRPr="00F050FD">
              <w:rPr>
                <w:sz w:val="17"/>
              </w:rPr>
              <w:t xml:space="preserve"> &gt; 0</w:t>
            </w:r>
            <w:r w:rsidRPr="00F050FD">
              <w:rPr>
                <w:sz w:val="17"/>
              </w:rPr>
              <w:t>）</w:t>
            </w:r>
          </w:p>
        </w:tc>
      </w:tr>
      <w:tr w:rsidR="005E0F58" w:rsidRPr="00F050FD" w14:paraId="5380A497" w14:textId="77777777">
        <w:trPr>
          <w:jc w:val="center"/>
        </w:trPr>
        <w:tc>
          <w:tcPr>
            <w:tcW w:w="2494" w:type="dxa"/>
          </w:tcPr>
          <w:p w14:paraId="142B509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category_id</w:t>
            </w:r>
          </w:p>
        </w:tc>
        <w:tc>
          <w:tcPr>
            <w:tcW w:w="1928" w:type="dxa"/>
          </w:tcPr>
          <w:p w14:paraId="5CBE5E7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INT UNSIGNED</w:t>
            </w:r>
          </w:p>
        </w:tc>
        <w:tc>
          <w:tcPr>
            <w:tcW w:w="680" w:type="dxa"/>
          </w:tcPr>
          <w:p w14:paraId="0E3A868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76486CBE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Cambria Math" w:hAnsi="Cambria Math" w:cs="Cambria Math"/>
                <w:sz w:val="17"/>
              </w:rPr>
              <w:t>▾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商品大类</w:t>
            </w:r>
          </w:p>
        </w:tc>
      </w:tr>
      <w:tr w:rsidR="005E0F58" w:rsidRPr="00F050FD" w14:paraId="55F925D7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937208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subcategory_id</w:t>
            </w:r>
          </w:p>
        </w:tc>
        <w:tc>
          <w:tcPr>
            <w:tcW w:w="1928" w:type="dxa"/>
            <w:shd w:val="clear" w:color="auto" w:fill="F7F8F7"/>
          </w:tcPr>
          <w:p w14:paraId="22E7B58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INT UNSIGNED</w:t>
            </w:r>
          </w:p>
        </w:tc>
        <w:tc>
          <w:tcPr>
            <w:tcW w:w="680" w:type="dxa"/>
            <w:shd w:val="clear" w:color="auto" w:fill="F7F8F7"/>
          </w:tcPr>
          <w:p w14:paraId="2E2CF29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0D642557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Cambria Math" w:hAnsi="Cambria Math" w:cs="Cambria Math"/>
                <w:sz w:val="17"/>
              </w:rPr>
              <w:t>▾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小类（随大类联动）</w:t>
            </w:r>
          </w:p>
        </w:tc>
      </w:tr>
      <w:tr w:rsidR="005E0F58" w:rsidRPr="00F050FD" w14:paraId="7E384ABC" w14:textId="77777777">
        <w:trPr>
          <w:jc w:val="center"/>
        </w:trPr>
        <w:tc>
          <w:tcPr>
            <w:tcW w:w="2494" w:type="dxa"/>
          </w:tcPr>
          <w:p w14:paraId="522D7B8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condition</w:t>
            </w:r>
          </w:p>
        </w:tc>
        <w:tc>
          <w:tcPr>
            <w:tcW w:w="1928" w:type="dxa"/>
          </w:tcPr>
          <w:p w14:paraId="35E8BC6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VARCHAR(20)</w:t>
            </w:r>
          </w:p>
        </w:tc>
        <w:tc>
          <w:tcPr>
            <w:tcW w:w="680" w:type="dxa"/>
          </w:tcPr>
          <w:p w14:paraId="3C9013B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7E50D640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Cambria Math" w:hAnsi="Cambria Math" w:cs="Cambria Math"/>
                <w:sz w:val="17"/>
              </w:rPr>
              <w:t>▾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成色（全新</w:t>
            </w:r>
            <w:r w:rsidRPr="00F050FD">
              <w:rPr>
                <w:sz w:val="17"/>
              </w:rPr>
              <w:t xml:space="preserve"> / </w:t>
            </w:r>
            <w:r w:rsidRPr="00F050FD">
              <w:rPr>
                <w:sz w:val="17"/>
              </w:rPr>
              <w:t>九成新</w:t>
            </w:r>
            <w:r w:rsidRPr="00F050FD">
              <w:rPr>
                <w:sz w:val="17"/>
              </w:rPr>
              <w:t xml:space="preserve"> / </w:t>
            </w:r>
            <w:r w:rsidRPr="00F050FD">
              <w:rPr>
                <w:sz w:val="17"/>
              </w:rPr>
              <w:t>八成新</w:t>
            </w:r>
            <w:r w:rsidRPr="00F050FD">
              <w:rPr>
                <w:sz w:val="17"/>
              </w:rPr>
              <w:t xml:space="preserve"> / </w:t>
            </w:r>
            <w:r w:rsidRPr="00F050FD">
              <w:rPr>
                <w:sz w:val="17"/>
              </w:rPr>
              <w:t>七成新及以下；</w:t>
            </w:r>
            <w:r w:rsidRPr="00F050FD">
              <w:rPr>
                <w:sz w:val="17"/>
              </w:rPr>
              <w:t xml:space="preserve">condition </w:t>
            </w:r>
            <w:r w:rsidRPr="00F050FD">
              <w:rPr>
                <w:sz w:val="17"/>
              </w:rPr>
              <w:t>是</w:t>
            </w:r>
            <w:r w:rsidRPr="00F050FD">
              <w:rPr>
                <w:sz w:val="17"/>
              </w:rPr>
              <w:t xml:space="preserve"> MySQL </w:t>
            </w:r>
            <w:r w:rsidRPr="00F050FD">
              <w:rPr>
                <w:sz w:val="17"/>
              </w:rPr>
              <w:t>保留字须加反引号）</w:t>
            </w:r>
          </w:p>
        </w:tc>
      </w:tr>
      <w:tr w:rsidR="005E0F58" w:rsidRPr="00F050FD" w14:paraId="314EF1B8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098074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description</w:t>
            </w:r>
          </w:p>
        </w:tc>
        <w:tc>
          <w:tcPr>
            <w:tcW w:w="1928" w:type="dxa"/>
            <w:shd w:val="clear" w:color="auto" w:fill="F7F8F7"/>
          </w:tcPr>
          <w:p w14:paraId="735D22A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TEXT</w:t>
            </w:r>
          </w:p>
        </w:tc>
        <w:tc>
          <w:tcPr>
            <w:tcW w:w="680" w:type="dxa"/>
            <w:shd w:val="clear" w:color="auto" w:fill="F7F8F7"/>
          </w:tcPr>
          <w:p w14:paraId="570799B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59A1DAAD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商品描述</w:t>
            </w:r>
          </w:p>
        </w:tc>
      </w:tr>
      <w:tr w:rsidR="005E0F58" w:rsidRPr="00F050FD" w14:paraId="6C9321A4" w14:textId="77777777">
        <w:trPr>
          <w:jc w:val="center"/>
        </w:trPr>
        <w:tc>
          <w:tcPr>
            <w:tcW w:w="2494" w:type="dxa"/>
          </w:tcPr>
          <w:p w14:paraId="3C9BF5A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default_place_id</w:t>
            </w:r>
          </w:p>
        </w:tc>
        <w:tc>
          <w:tcPr>
            <w:tcW w:w="1928" w:type="dxa"/>
          </w:tcPr>
          <w:p w14:paraId="462B473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0558742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</w:tcPr>
          <w:p w14:paraId="2D6DE912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Cambria Math" w:hAnsi="Cambria Math" w:cs="Cambria Math"/>
                <w:sz w:val="17"/>
              </w:rPr>
              <w:t>▾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默认自提点</w:t>
            </w:r>
          </w:p>
        </w:tc>
      </w:tr>
      <w:tr w:rsidR="005E0F58" w:rsidRPr="00F050FD" w14:paraId="46EF0587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637E831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product_images.url</w:t>
            </w:r>
          </w:p>
        </w:tc>
        <w:tc>
          <w:tcPr>
            <w:tcW w:w="1928" w:type="dxa"/>
            <w:shd w:val="clear" w:color="auto" w:fill="F7F8F7"/>
          </w:tcPr>
          <w:p w14:paraId="0777120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VARCHAR(255)</w:t>
            </w:r>
          </w:p>
        </w:tc>
        <w:tc>
          <w:tcPr>
            <w:tcW w:w="680" w:type="dxa"/>
            <w:shd w:val="clear" w:color="auto" w:fill="F7F8F7"/>
          </w:tcPr>
          <w:p w14:paraId="7DFA2FE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020CFA67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Emoji" w:hAnsi="Segoe UI Emoji" w:cs="Segoe UI Emoji"/>
                <w:sz w:val="17"/>
                <w:lang w:eastAsia="zh-CN"/>
              </w:rPr>
              <w:t>📎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上传图片（多图，</w:t>
            </w:r>
            <w:r w:rsidRPr="00F050FD">
              <w:rPr>
                <w:sz w:val="17"/>
                <w:lang w:eastAsia="zh-CN"/>
              </w:rPr>
              <w:t>jpg/png/webp</w:t>
            </w:r>
            <w:r w:rsidRPr="00F050FD">
              <w:rPr>
                <w:sz w:val="17"/>
                <w:lang w:eastAsia="zh-CN"/>
              </w:rPr>
              <w:t>，单张</w:t>
            </w:r>
            <w:r w:rsidRPr="00F050FD">
              <w:rPr>
                <w:sz w:val="17"/>
                <w:lang w:eastAsia="zh-CN"/>
              </w:rPr>
              <w:t xml:space="preserve"> ≤2MB</w:t>
            </w:r>
            <w:r w:rsidRPr="00F050FD">
              <w:rPr>
                <w:sz w:val="17"/>
                <w:lang w:eastAsia="zh-CN"/>
              </w:rPr>
              <w:t>）</w:t>
            </w:r>
          </w:p>
        </w:tc>
      </w:tr>
      <w:tr w:rsidR="005E0F58" w:rsidRPr="00F050FD" w14:paraId="5A450C7D" w14:textId="77777777">
        <w:trPr>
          <w:jc w:val="center"/>
        </w:trPr>
        <w:tc>
          <w:tcPr>
            <w:tcW w:w="2494" w:type="dxa"/>
          </w:tcPr>
          <w:p w14:paraId="5AB3EA2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product_images.sort</w:t>
            </w:r>
          </w:p>
        </w:tc>
        <w:tc>
          <w:tcPr>
            <w:tcW w:w="1928" w:type="dxa"/>
          </w:tcPr>
          <w:p w14:paraId="432AD06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INT</w:t>
            </w:r>
          </w:p>
        </w:tc>
        <w:tc>
          <w:tcPr>
            <w:tcW w:w="680" w:type="dxa"/>
          </w:tcPr>
          <w:p w14:paraId="5C89F16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2FE2102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展示顺序（按上传先后）</w:t>
            </w:r>
          </w:p>
        </w:tc>
      </w:tr>
      <w:tr w:rsidR="005E0F58" w:rsidRPr="00F050FD" w14:paraId="1801DF10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25FCEB2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seller_id</w:t>
            </w:r>
          </w:p>
        </w:tc>
        <w:tc>
          <w:tcPr>
            <w:tcW w:w="1928" w:type="dxa"/>
            <w:shd w:val="clear" w:color="auto" w:fill="F7F8F7"/>
          </w:tcPr>
          <w:p w14:paraId="72D7206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4202B6F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7D32916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当前登录用户</w:t>
            </w:r>
          </w:p>
        </w:tc>
      </w:tr>
      <w:tr w:rsidR="005E0F58" w:rsidRPr="00F050FD" w14:paraId="2C541D29" w14:textId="77777777">
        <w:trPr>
          <w:jc w:val="center"/>
        </w:trPr>
        <w:tc>
          <w:tcPr>
            <w:tcW w:w="2494" w:type="dxa"/>
          </w:tcPr>
          <w:p w14:paraId="1AD721F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4A3F8AB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ENUM('on_sale','sold','off_shelf','deleted')</w:t>
            </w:r>
          </w:p>
        </w:tc>
        <w:tc>
          <w:tcPr>
            <w:tcW w:w="680" w:type="dxa"/>
          </w:tcPr>
          <w:p w14:paraId="02B9D4A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2E206875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初始</w:t>
            </w:r>
            <w:r w:rsidRPr="00F050FD">
              <w:rPr>
                <w:sz w:val="17"/>
              </w:rPr>
              <w:t xml:space="preserve"> on_sale</w:t>
            </w:r>
            <w:r w:rsidRPr="00F050FD">
              <w:rPr>
                <w:sz w:val="17"/>
              </w:rPr>
              <w:t>「在售」</w:t>
            </w:r>
          </w:p>
        </w:tc>
      </w:tr>
      <w:tr w:rsidR="005E0F58" w:rsidRPr="00F050FD" w14:paraId="02C40F60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31EF716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views</w:t>
            </w:r>
          </w:p>
        </w:tc>
        <w:tc>
          <w:tcPr>
            <w:tcW w:w="1928" w:type="dxa"/>
            <w:shd w:val="clear" w:color="auto" w:fill="F7F8F7"/>
          </w:tcPr>
          <w:p w14:paraId="49DE6F8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INT UNSIGNED</w:t>
            </w:r>
          </w:p>
        </w:tc>
        <w:tc>
          <w:tcPr>
            <w:tcW w:w="680" w:type="dxa"/>
            <w:shd w:val="clear" w:color="auto" w:fill="F7F8F7"/>
          </w:tcPr>
          <w:p w14:paraId="7568A81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4B0465D9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初始</w:t>
            </w:r>
            <w:r w:rsidRPr="00F050FD">
              <w:rPr>
                <w:sz w:val="17"/>
                <w:lang w:eastAsia="zh-CN"/>
              </w:rPr>
              <w:t xml:space="preserve"> 0</w:t>
            </w:r>
            <w:r w:rsidRPr="00F050FD">
              <w:rPr>
                <w:sz w:val="17"/>
                <w:lang w:eastAsia="zh-CN"/>
              </w:rPr>
              <w:t>，详情页浏览时累加</w:t>
            </w:r>
          </w:p>
        </w:tc>
      </w:tr>
      <w:tr w:rsidR="005E0F58" w:rsidRPr="00F050FD" w14:paraId="5820B832" w14:textId="77777777">
        <w:trPr>
          <w:jc w:val="center"/>
        </w:trPr>
        <w:tc>
          <w:tcPr>
            <w:tcW w:w="2494" w:type="dxa"/>
          </w:tcPr>
          <w:p w14:paraId="368E8BA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product_code</w:t>
            </w:r>
          </w:p>
        </w:tc>
        <w:tc>
          <w:tcPr>
            <w:tcW w:w="1928" w:type="dxa"/>
          </w:tcPr>
          <w:p w14:paraId="15912F5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VARCHAR(32)</w:t>
            </w:r>
          </w:p>
        </w:tc>
        <w:tc>
          <w:tcPr>
            <w:tcW w:w="680" w:type="dxa"/>
          </w:tcPr>
          <w:p w14:paraId="7DD2C02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192268F2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商品编号：分类码</w:t>
            </w:r>
            <w:r w:rsidRPr="00F050FD">
              <w:rPr>
                <w:sz w:val="17"/>
                <w:lang w:eastAsia="zh-CN"/>
              </w:rPr>
              <w:t>4-</w:t>
            </w:r>
            <w:r w:rsidRPr="00F050FD">
              <w:rPr>
                <w:sz w:val="17"/>
                <w:lang w:eastAsia="zh-CN"/>
              </w:rPr>
              <w:t>卖家码</w:t>
            </w:r>
            <w:r w:rsidRPr="00F050FD">
              <w:rPr>
                <w:sz w:val="17"/>
                <w:lang w:eastAsia="zh-CN"/>
              </w:rPr>
              <w:t>4-</w:t>
            </w:r>
            <w:r w:rsidRPr="00F050FD">
              <w:rPr>
                <w:sz w:val="17"/>
                <w:lang w:eastAsia="zh-CN"/>
              </w:rPr>
              <w:t>日期码</w:t>
            </w:r>
            <w:r w:rsidRPr="00F050FD">
              <w:rPr>
                <w:sz w:val="17"/>
                <w:lang w:eastAsia="zh-CN"/>
              </w:rPr>
              <w:t>6-</w:t>
            </w:r>
            <w:r w:rsidRPr="00F050FD">
              <w:rPr>
                <w:sz w:val="17"/>
                <w:lang w:eastAsia="zh-CN"/>
              </w:rPr>
              <w:t>流水号</w:t>
            </w:r>
            <w:r w:rsidRPr="00F050FD">
              <w:rPr>
                <w:sz w:val="17"/>
                <w:lang w:eastAsia="zh-CN"/>
              </w:rPr>
              <w:t>5</w:t>
            </w:r>
            <w:r w:rsidRPr="00F050FD">
              <w:rPr>
                <w:sz w:val="17"/>
                <w:lang w:eastAsia="zh-CN"/>
              </w:rPr>
              <w:t>，一经生成永不改变</w:t>
            </w:r>
          </w:p>
        </w:tc>
      </w:tr>
      <w:tr w:rsidR="005E0F58" w:rsidRPr="00F050FD" w14:paraId="421FE775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A473D6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users.seller_seq</w:t>
            </w:r>
          </w:p>
        </w:tc>
        <w:tc>
          <w:tcPr>
            <w:tcW w:w="1928" w:type="dxa"/>
            <w:shd w:val="clear" w:color="auto" w:fill="F7F8F7"/>
          </w:tcPr>
          <w:p w14:paraId="1A0BF0E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INT</w:t>
            </w:r>
          </w:p>
        </w:tc>
        <w:tc>
          <w:tcPr>
            <w:tcW w:w="680" w:type="dxa"/>
            <w:shd w:val="clear" w:color="auto" w:fill="F7F8F7"/>
          </w:tcPr>
          <w:p w14:paraId="5725052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4243E7C9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卖家码来源：首次发布商品时惰性分配</w:t>
            </w:r>
          </w:p>
        </w:tc>
      </w:tr>
      <w:tr w:rsidR="005E0F58" w:rsidRPr="00F050FD" w14:paraId="4EEC032F" w14:textId="77777777">
        <w:trPr>
          <w:jc w:val="center"/>
        </w:trPr>
        <w:tc>
          <w:tcPr>
            <w:tcW w:w="2494" w:type="dxa"/>
          </w:tcPr>
          <w:p w14:paraId="5CFF3A6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 / updated_at</w:t>
            </w:r>
          </w:p>
        </w:tc>
        <w:tc>
          <w:tcPr>
            <w:tcW w:w="1928" w:type="dxa"/>
          </w:tcPr>
          <w:p w14:paraId="466FBB5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477398A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8B33B05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创建</w:t>
            </w:r>
            <w:r w:rsidRPr="00F050FD">
              <w:rPr>
                <w:sz w:val="17"/>
              </w:rPr>
              <w:t xml:space="preserve"> / </w:t>
            </w:r>
            <w:r w:rsidRPr="00F050FD">
              <w:rPr>
                <w:sz w:val="17"/>
              </w:rPr>
              <w:t>更新时间</w:t>
            </w:r>
          </w:p>
        </w:tc>
      </w:tr>
    </w:tbl>
    <w:p w14:paraId="4F431025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3.2  </w:t>
      </w:r>
      <w:r w:rsidRPr="00F050FD">
        <w:rPr>
          <w:rFonts w:eastAsia="Microsoft YaHei"/>
          <w:lang w:eastAsia="zh-CN"/>
        </w:rPr>
        <w:t>编辑商品（我的商品</w:t>
      </w:r>
      <w:r w:rsidRPr="00F050FD">
        <w:rPr>
          <w:rFonts w:eastAsia="Microsoft YaHei"/>
          <w:lang w:eastAsia="zh-CN"/>
        </w:rPr>
        <w:t xml:space="preserve"> → </w:t>
      </w:r>
      <w:r w:rsidRPr="00F050FD">
        <w:rPr>
          <w:rFonts w:eastAsia="Microsoft YaHei"/>
          <w:lang w:eastAsia="zh-CN"/>
        </w:rPr>
        <w:t>编辑）</w:t>
      </w:r>
    </w:p>
    <w:p w14:paraId="5ACF2EC3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products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product_images</w:t>
      </w:r>
      <w:r w:rsidRPr="00F050FD">
        <w:rPr>
          <w:color w:val="2F5D48"/>
          <w:sz w:val="19"/>
        </w:rPr>
        <w:t>（更新）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7E806BCC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5941C81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4BA58DE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2942445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6E45956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1D6D6568" w14:textId="77777777">
        <w:trPr>
          <w:jc w:val="center"/>
        </w:trPr>
        <w:tc>
          <w:tcPr>
            <w:tcW w:w="2494" w:type="dxa"/>
          </w:tcPr>
          <w:p w14:paraId="1FB46EE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name / price / category_id / subcategory_id / condition / description / default_place_id</w:t>
            </w:r>
          </w:p>
        </w:tc>
        <w:tc>
          <w:tcPr>
            <w:tcW w:w="1928" w:type="dxa"/>
          </w:tcPr>
          <w:p w14:paraId="680FDFF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同上</w:t>
            </w:r>
          </w:p>
        </w:tc>
        <w:tc>
          <w:tcPr>
            <w:tcW w:w="680" w:type="dxa"/>
          </w:tcPr>
          <w:p w14:paraId="440F380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同上</w:t>
            </w:r>
          </w:p>
        </w:tc>
        <w:tc>
          <w:tcPr>
            <w:tcW w:w="4535" w:type="dxa"/>
          </w:tcPr>
          <w:p w14:paraId="16E65591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修改商品信息（同发布字段）</w:t>
            </w:r>
          </w:p>
        </w:tc>
      </w:tr>
      <w:tr w:rsidR="005E0F58" w:rsidRPr="00F050FD" w14:paraId="13D47F53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8D8166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product_images.url</w:t>
            </w:r>
          </w:p>
        </w:tc>
        <w:tc>
          <w:tcPr>
            <w:tcW w:w="1928" w:type="dxa"/>
            <w:shd w:val="clear" w:color="auto" w:fill="F7F8F7"/>
          </w:tcPr>
          <w:p w14:paraId="64E1570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VARCHAR(255)</w:t>
            </w:r>
          </w:p>
        </w:tc>
        <w:tc>
          <w:tcPr>
            <w:tcW w:w="680" w:type="dxa"/>
            <w:shd w:val="clear" w:color="auto" w:fill="F7F8F7"/>
          </w:tcPr>
          <w:p w14:paraId="33D44B9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72647B20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Emoji" w:hAnsi="Segoe UI Emoji" w:cs="Segoe UI Emoji"/>
                <w:sz w:val="17"/>
              </w:rPr>
              <w:t>📎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增删图片</w:t>
            </w:r>
          </w:p>
        </w:tc>
      </w:tr>
      <w:tr w:rsidR="005E0F58" w:rsidRPr="00F050FD" w14:paraId="11F5E107" w14:textId="77777777">
        <w:trPr>
          <w:jc w:val="center"/>
        </w:trPr>
        <w:tc>
          <w:tcPr>
            <w:tcW w:w="2494" w:type="dxa"/>
          </w:tcPr>
          <w:p w14:paraId="5A25610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updated_at</w:t>
            </w:r>
          </w:p>
        </w:tc>
        <w:tc>
          <w:tcPr>
            <w:tcW w:w="1928" w:type="dxa"/>
          </w:tcPr>
          <w:p w14:paraId="670732A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1A2E77C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03B6AC1F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更新时间</w:t>
            </w:r>
          </w:p>
        </w:tc>
      </w:tr>
      <w:tr w:rsidR="005E0F58" w:rsidRPr="00F050FD" w14:paraId="7D2590A1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20C6932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product_code</w:t>
            </w:r>
          </w:p>
        </w:tc>
        <w:tc>
          <w:tcPr>
            <w:tcW w:w="1928" w:type="dxa"/>
            <w:shd w:val="clear" w:color="auto" w:fill="F7F8F7"/>
          </w:tcPr>
          <w:p w14:paraId="7D06F45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VARCHAR(32)</w:t>
            </w:r>
          </w:p>
        </w:tc>
        <w:tc>
          <w:tcPr>
            <w:tcW w:w="680" w:type="dxa"/>
            <w:shd w:val="clear" w:color="auto" w:fill="F7F8F7"/>
          </w:tcPr>
          <w:p w14:paraId="0ED86C8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1FC90084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编号不可改（编辑接口会丢弃前端传来的该字段）</w:t>
            </w:r>
          </w:p>
        </w:tc>
      </w:tr>
    </w:tbl>
    <w:p w14:paraId="252A7809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3.3  </w:t>
      </w:r>
      <w:r w:rsidRPr="00F050FD">
        <w:rPr>
          <w:rFonts w:eastAsia="Microsoft YaHei"/>
          <w:lang w:eastAsia="zh-CN"/>
        </w:rPr>
        <w:t>上下架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删除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彻底删除（我的商品）</w:t>
      </w:r>
    </w:p>
    <w:p w14:paraId="694BBB5F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products</w:t>
      </w:r>
      <w:r w:rsidRPr="00F050FD">
        <w:rPr>
          <w:color w:val="2F5D48"/>
          <w:sz w:val="19"/>
        </w:rPr>
        <w:t>（更新状态）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46D4AB93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19601E01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176BD4D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1ED0489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377CB91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73062A07" w14:textId="77777777">
        <w:trPr>
          <w:jc w:val="center"/>
        </w:trPr>
        <w:tc>
          <w:tcPr>
            <w:tcW w:w="2494" w:type="dxa"/>
          </w:tcPr>
          <w:p w14:paraId="67C6FD8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57F9A0D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ENUM('on_sale','sold','off_shelf','deleted')</w:t>
            </w:r>
          </w:p>
        </w:tc>
        <w:tc>
          <w:tcPr>
            <w:tcW w:w="680" w:type="dxa"/>
          </w:tcPr>
          <w:p w14:paraId="1E9C9F7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99F6582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操作触发：</w:t>
            </w:r>
            <w:r w:rsidRPr="00F050FD">
              <w:rPr>
                <w:sz w:val="17"/>
              </w:rPr>
              <w:t xml:space="preserve">on_sale </w:t>
            </w:r>
            <w:r w:rsidRPr="00F050FD">
              <w:rPr>
                <w:rFonts w:ascii="Cambria Math" w:hAnsi="Cambria Math" w:cs="Cambria Math"/>
                <w:sz w:val="17"/>
              </w:rPr>
              <w:t>⇄</w:t>
            </w:r>
            <w:r w:rsidRPr="00F050FD">
              <w:rPr>
                <w:sz w:val="17"/>
              </w:rPr>
              <w:t xml:space="preserve"> off_shelf</w:t>
            </w:r>
            <w:r w:rsidRPr="00F050FD">
              <w:rPr>
                <w:sz w:val="17"/>
              </w:rPr>
              <w:t>（上下架）；</w:t>
            </w:r>
            <w:r w:rsidRPr="00F050FD">
              <w:rPr>
                <w:sz w:val="17"/>
              </w:rPr>
              <w:t>deleted</w:t>
            </w:r>
            <w:r w:rsidRPr="00F050FD">
              <w:rPr>
                <w:sz w:val="17"/>
              </w:rPr>
              <w:t>＝软删除（所有角色不可见）；彻底删除＝物理删记录（有交易记录会被拒绝）</w:t>
            </w:r>
          </w:p>
        </w:tc>
      </w:tr>
      <w:tr w:rsidR="005E0F58" w:rsidRPr="00F050FD" w14:paraId="009CA969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E874DD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updated_at</w:t>
            </w:r>
          </w:p>
        </w:tc>
        <w:tc>
          <w:tcPr>
            <w:tcW w:w="1928" w:type="dxa"/>
            <w:shd w:val="clear" w:color="auto" w:fill="F7F8F7"/>
          </w:tcPr>
          <w:p w14:paraId="37C248B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336B4D0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3676A4CA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更新时间</w:t>
            </w:r>
          </w:p>
        </w:tc>
      </w:tr>
    </w:tbl>
    <w:p w14:paraId="151BD453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3.4  </w:t>
      </w:r>
      <w:r w:rsidRPr="00F050FD">
        <w:rPr>
          <w:rFonts w:eastAsia="Microsoft YaHei"/>
          <w:lang w:eastAsia="zh-CN"/>
        </w:rPr>
        <w:t>确认接单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拒绝（我的订单</w:t>
      </w:r>
      <w:r w:rsidRPr="00F050FD">
        <w:rPr>
          <w:rFonts w:eastAsia="Microsoft YaHei"/>
          <w:lang w:eastAsia="zh-CN"/>
        </w:rPr>
        <w:t xml:space="preserve"> → </w:t>
      </w:r>
      <w:r w:rsidRPr="00F050FD">
        <w:rPr>
          <w:rFonts w:eastAsia="Microsoft YaHei"/>
          <w:lang w:eastAsia="zh-CN"/>
        </w:rPr>
        <w:t>我卖出的）</w:t>
      </w:r>
    </w:p>
    <w:p w14:paraId="67AD29F3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orders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products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messages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51AB4666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92F44A6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25699615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5EAF6E2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0B22D0A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699573C0" w14:textId="77777777">
        <w:trPr>
          <w:jc w:val="center"/>
        </w:trPr>
        <w:tc>
          <w:tcPr>
            <w:tcW w:w="2494" w:type="dxa"/>
          </w:tcPr>
          <w:p w14:paraId="32B8859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6BE9666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ENUM('awaiting','pending','done','canceled')</w:t>
            </w:r>
          </w:p>
        </w:tc>
        <w:tc>
          <w:tcPr>
            <w:tcW w:w="680" w:type="dxa"/>
          </w:tcPr>
          <w:p w14:paraId="7409EC2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BB6A99B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awaiting → pending</w:t>
            </w:r>
            <w:r w:rsidRPr="00F050FD">
              <w:rPr>
                <w:sz w:val="17"/>
              </w:rPr>
              <w:t>（确认接单）</w:t>
            </w:r>
            <w:r w:rsidRPr="00F050FD">
              <w:rPr>
                <w:sz w:val="17"/>
              </w:rPr>
              <w:t>/ canceled</w:t>
            </w:r>
            <w:r w:rsidRPr="00F050FD">
              <w:rPr>
                <w:sz w:val="17"/>
              </w:rPr>
              <w:t>（拒绝，只取消这一单）</w:t>
            </w:r>
          </w:p>
        </w:tc>
      </w:tr>
      <w:tr w:rsidR="005E0F58" w:rsidRPr="00F050FD" w14:paraId="02C633ED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258681C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products.status</w:t>
            </w:r>
          </w:p>
        </w:tc>
        <w:tc>
          <w:tcPr>
            <w:tcW w:w="1928" w:type="dxa"/>
            <w:shd w:val="clear" w:color="auto" w:fill="F7F8F7"/>
          </w:tcPr>
          <w:p w14:paraId="342DF19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ENUM('on_sale','sold','off_shelf','deleted')</w:t>
            </w:r>
          </w:p>
        </w:tc>
        <w:tc>
          <w:tcPr>
            <w:tcW w:w="680" w:type="dxa"/>
            <w:shd w:val="clear" w:color="auto" w:fill="F7F8F7"/>
          </w:tcPr>
          <w:p w14:paraId="6199BAB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19DEE27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确认那一单后才把商品锁成</w:t>
            </w:r>
            <w:r w:rsidRPr="00F050FD">
              <w:rPr>
                <w:sz w:val="17"/>
              </w:rPr>
              <w:t xml:space="preserve"> sold</w:t>
            </w:r>
          </w:p>
        </w:tc>
      </w:tr>
      <w:tr w:rsidR="005E0F58" w:rsidRPr="00F050FD" w14:paraId="4FB89020" w14:textId="77777777">
        <w:trPr>
          <w:jc w:val="center"/>
        </w:trPr>
        <w:tc>
          <w:tcPr>
            <w:tcW w:w="2494" w:type="dxa"/>
          </w:tcPr>
          <w:p w14:paraId="08C2B1D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messages.content</w:t>
            </w:r>
          </w:p>
        </w:tc>
        <w:tc>
          <w:tcPr>
            <w:tcW w:w="1928" w:type="dxa"/>
          </w:tcPr>
          <w:p w14:paraId="302D351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VARCHAR(1000)</w:t>
            </w:r>
          </w:p>
        </w:tc>
        <w:tc>
          <w:tcPr>
            <w:tcW w:w="680" w:type="dxa"/>
          </w:tcPr>
          <w:p w14:paraId="51597AD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0CBA652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自动私信：通知买家「已确认」，同商品其余意向自动取消并告知</w:t>
            </w:r>
          </w:p>
        </w:tc>
      </w:tr>
    </w:tbl>
    <w:p w14:paraId="767DEAAC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3.5  </w:t>
      </w:r>
      <w:r w:rsidRPr="00F050FD">
        <w:rPr>
          <w:rFonts w:eastAsia="Microsoft YaHei"/>
          <w:lang w:eastAsia="zh-CN"/>
        </w:rPr>
        <w:t>标记完成（卖家侧）</w:t>
      </w:r>
    </w:p>
    <w:p w14:paraId="57A0BA86" w14:textId="77777777" w:rsidR="005E0F58" w:rsidRPr="00F050FD" w:rsidRDefault="00000000">
      <w:pPr>
        <w:spacing w:after="60"/>
        <w:rPr>
          <w:lang w:eastAsia="zh-CN"/>
        </w:rPr>
      </w:pPr>
      <w:r w:rsidRPr="00F050FD">
        <w:rPr>
          <w:b/>
          <w:color w:val="3C4B41"/>
          <w:sz w:val="19"/>
          <w:lang w:eastAsia="zh-CN"/>
        </w:rPr>
        <w:t>写入表：</w:t>
      </w:r>
      <w:r w:rsidRPr="00F050FD">
        <w:rPr>
          <w:color w:val="2F5D48"/>
          <w:sz w:val="19"/>
          <w:lang w:eastAsia="zh-CN"/>
        </w:rPr>
        <w:t>orders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41F9495D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4C20923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1895A17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3F60447F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6B30960C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4204652F" w14:textId="77777777">
        <w:trPr>
          <w:jc w:val="center"/>
        </w:trPr>
        <w:tc>
          <w:tcPr>
            <w:tcW w:w="2494" w:type="dxa"/>
          </w:tcPr>
          <w:p w14:paraId="13804A2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3BA8A98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ENUM('awaiting','pending','done','canceled')</w:t>
            </w:r>
          </w:p>
        </w:tc>
        <w:tc>
          <w:tcPr>
            <w:tcW w:w="680" w:type="dxa"/>
          </w:tcPr>
          <w:p w14:paraId="507D970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D18F88E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pending → done</w:t>
            </w:r>
            <w:r w:rsidRPr="00F050FD">
              <w:rPr>
                <w:sz w:val="17"/>
              </w:rPr>
              <w:t>（与买家「确认完成」是同一个动作，谁先点都算）</w:t>
            </w:r>
          </w:p>
        </w:tc>
      </w:tr>
      <w:tr w:rsidR="005E0F58" w:rsidRPr="00F050FD" w14:paraId="7A70A3A4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3DAA90D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finished_at</w:t>
            </w:r>
          </w:p>
        </w:tc>
        <w:tc>
          <w:tcPr>
            <w:tcW w:w="1928" w:type="dxa"/>
            <w:shd w:val="clear" w:color="auto" w:fill="F7F8F7"/>
          </w:tcPr>
          <w:p w14:paraId="53828C7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5253E30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7739AB6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完成时间</w:t>
            </w:r>
          </w:p>
        </w:tc>
      </w:tr>
      <w:tr w:rsidR="005E0F58" w:rsidRPr="00F050FD" w14:paraId="118B0EFF" w14:textId="77777777">
        <w:trPr>
          <w:jc w:val="center"/>
        </w:trPr>
        <w:tc>
          <w:tcPr>
            <w:tcW w:w="2494" w:type="dxa"/>
          </w:tcPr>
          <w:p w14:paraId="4E42D11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seller_deleted</w:t>
            </w:r>
          </w:p>
        </w:tc>
        <w:tc>
          <w:tcPr>
            <w:tcW w:w="1928" w:type="dxa"/>
          </w:tcPr>
          <w:p w14:paraId="745BA18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TINYINT(1)</w:t>
            </w:r>
          </w:p>
        </w:tc>
        <w:tc>
          <w:tcPr>
            <w:tcW w:w="680" w:type="dxa"/>
          </w:tcPr>
          <w:p w14:paraId="7A510A9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12102C95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☑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删除这条记录（只对自己隐藏）</w:t>
            </w:r>
          </w:p>
        </w:tc>
      </w:tr>
    </w:tbl>
    <w:p w14:paraId="1ECB0F53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3.6  </w:t>
      </w:r>
      <w:r w:rsidRPr="00F050FD">
        <w:rPr>
          <w:rFonts w:eastAsia="Microsoft YaHei"/>
          <w:lang w:eastAsia="zh-CN"/>
        </w:rPr>
        <w:t>商家简介（个人资料页）</w:t>
      </w:r>
    </w:p>
    <w:p w14:paraId="6F17AFF4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users</w:t>
      </w:r>
      <w:r w:rsidRPr="00F050FD">
        <w:rPr>
          <w:color w:val="2F5D48"/>
          <w:sz w:val="19"/>
        </w:rPr>
        <w:t>（更新）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50896479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AC6047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19A57D55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7CC5D95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4D3049B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758A9CAE" w14:textId="77777777">
        <w:trPr>
          <w:jc w:val="center"/>
        </w:trPr>
        <w:tc>
          <w:tcPr>
            <w:tcW w:w="2494" w:type="dxa"/>
          </w:tcPr>
          <w:p w14:paraId="41E0521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bio</w:t>
            </w:r>
          </w:p>
        </w:tc>
        <w:tc>
          <w:tcPr>
            <w:tcW w:w="1928" w:type="dxa"/>
          </w:tcPr>
          <w:p w14:paraId="55BB32C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VARCHAR(100)</w:t>
            </w:r>
          </w:p>
        </w:tc>
        <w:tc>
          <w:tcPr>
            <w:tcW w:w="680" w:type="dxa"/>
          </w:tcPr>
          <w:p w14:paraId="0997A2A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</w:tcPr>
          <w:p w14:paraId="1947E0DF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商家简介（</w:t>
            </w:r>
            <w:r w:rsidRPr="00F050FD">
              <w:rPr>
                <w:sz w:val="17"/>
                <w:lang w:eastAsia="zh-CN"/>
              </w:rPr>
              <w:t xml:space="preserve">≤100 </w:t>
            </w:r>
            <w:r w:rsidRPr="00F050FD">
              <w:rPr>
                <w:sz w:val="17"/>
                <w:lang w:eastAsia="zh-CN"/>
              </w:rPr>
              <w:t>字，可留空），展示在卖家商品主页</w:t>
            </w:r>
          </w:p>
        </w:tc>
      </w:tr>
    </w:tbl>
    <w:p w14:paraId="61A9BEF6" w14:textId="77777777" w:rsidR="005E0F58" w:rsidRPr="00F050FD" w:rsidRDefault="00000000">
      <w:pPr>
        <w:pStyle w:val="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>四、买家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卖家共有输入数据</w:t>
      </w:r>
    </w:p>
    <w:p w14:paraId="480FD808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4.1  </w:t>
      </w:r>
      <w:r w:rsidRPr="00F050FD">
        <w:rPr>
          <w:rFonts w:eastAsia="Microsoft YaHei"/>
          <w:lang w:eastAsia="zh-CN"/>
        </w:rPr>
        <w:t>注册（登录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注册页）</w:t>
      </w:r>
    </w:p>
    <w:p w14:paraId="22DF7DA1" w14:textId="77777777" w:rsidR="005E0F58" w:rsidRPr="00F050FD" w:rsidRDefault="00000000">
      <w:pPr>
        <w:spacing w:after="60"/>
        <w:rPr>
          <w:lang w:eastAsia="zh-CN"/>
        </w:rPr>
      </w:pPr>
      <w:r w:rsidRPr="00F050FD">
        <w:rPr>
          <w:b/>
          <w:color w:val="3C4B41"/>
          <w:sz w:val="19"/>
          <w:lang w:eastAsia="zh-CN"/>
        </w:rPr>
        <w:t>写入表：</w:t>
      </w:r>
      <w:r w:rsidRPr="00F050FD">
        <w:rPr>
          <w:color w:val="2F5D48"/>
          <w:sz w:val="19"/>
          <w:lang w:eastAsia="zh-CN"/>
        </w:rPr>
        <w:t>users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03321D81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2E3515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15B47E3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485B483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70EE5B51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7EDD303D" w14:textId="77777777">
        <w:trPr>
          <w:jc w:val="center"/>
        </w:trPr>
        <w:tc>
          <w:tcPr>
            <w:tcW w:w="2494" w:type="dxa"/>
          </w:tcPr>
          <w:p w14:paraId="34A280B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username</w:t>
            </w:r>
          </w:p>
        </w:tc>
        <w:tc>
          <w:tcPr>
            <w:tcW w:w="1928" w:type="dxa"/>
          </w:tcPr>
          <w:p w14:paraId="593064F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VARCHAR(50)</w:t>
            </w:r>
          </w:p>
        </w:tc>
        <w:tc>
          <w:tcPr>
            <w:tcW w:w="680" w:type="dxa"/>
          </w:tcPr>
          <w:p w14:paraId="309F287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64DFF595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登录名（唯一）</w:t>
            </w:r>
          </w:p>
        </w:tc>
      </w:tr>
      <w:tr w:rsidR="005E0F58" w:rsidRPr="00F050FD" w14:paraId="754B11F3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6908F9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password</w:t>
            </w:r>
          </w:p>
        </w:tc>
        <w:tc>
          <w:tcPr>
            <w:tcW w:w="1928" w:type="dxa"/>
            <w:shd w:val="clear" w:color="auto" w:fill="F7F8F7"/>
          </w:tcPr>
          <w:p w14:paraId="72E08DC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680" w:type="dxa"/>
            <w:shd w:val="clear" w:color="auto" w:fill="F7F8F7"/>
          </w:tcPr>
          <w:p w14:paraId="2BAD19C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  <w:shd w:val="clear" w:color="auto" w:fill="F7F8F7"/>
          </w:tcPr>
          <w:p w14:paraId="2AC2267B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密码（不写库，加密后只存</w:t>
            </w:r>
            <w:r w:rsidRPr="00F050FD">
              <w:rPr>
                <w:sz w:val="17"/>
              </w:rPr>
              <w:t xml:space="preserve"> password_hash</w:t>
            </w:r>
            <w:r w:rsidRPr="00F050FD">
              <w:rPr>
                <w:sz w:val="17"/>
              </w:rPr>
              <w:t>）</w:t>
            </w:r>
          </w:p>
        </w:tc>
      </w:tr>
      <w:tr w:rsidR="005E0F58" w:rsidRPr="00F050FD" w14:paraId="306CACF9" w14:textId="77777777">
        <w:trPr>
          <w:jc w:val="center"/>
        </w:trPr>
        <w:tc>
          <w:tcPr>
            <w:tcW w:w="2494" w:type="dxa"/>
          </w:tcPr>
          <w:p w14:paraId="5BFC8C3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role</w:t>
            </w:r>
          </w:p>
        </w:tc>
        <w:tc>
          <w:tcPr>
            <w:tcW w:w="1928" w:type="dxa"/>
          </w:tcPr>
          <w:p w14:paraId="029CEED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ENUM('buyer','seller','admin')</w:t>
            </w:r>
          </w:p>
        </w:tc>
        <w:tc>
          <w:tcPr>
            <w:tcW w:w="680" w:type="dxa"/>
          </w:tcPr>
          <w:p w14:paraId="59831FB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</w:tcPr>
          <w:p w14:paraId="1664B47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Cambria Math" w:hAnsi="Cambria Math" w:cs="Cambria Math"/>
                <w:sz w:val="17"/>
              </w:rPr>
              <w:t>▾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初始身份</w:t>
            </w:r>
            <w:r w:rsidRPr="00F050FD">
              <w:rPr>
                <w:sz w:val="17"/>
              </w:rPr>
              <w:t xml:space="preserve"> buyer / seller</w:t>
            </w:r>
            <w:r w:rsidRPr="00F050FD">
              <w:rPr>
                <w:sz w:val="17"/>
              </w:rPr>
              <w:t>（可选，不传按默认；</w:t>
            </w:r>
            <w:r w:rsidRPr="00F050FD">
              <w:rPr>
                <w:sz w:val="17"/>
              </w:rPr>
              <w:t xml:space="preserve">admin </w:t>
            </w:r>
            <w:r w:rsidRPr="00F050FD">
              <w:rPr>
                <w:sz w:val="17"/>
              </w:rPr>
              <w:t>只能在后台登录，不在此注册）</w:t>
            </w:r>
          </w:p>
        </w:tc>
      </w:tr>
      <w:tr w:rsidR="005E0F58" w:rsidRPr="00F050FD" w14:paraId="7C23BD7F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434A19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password_hash</w:t>
            </w:r>
          </w:p>
        </w:tc>
        <w:tc>
          <w:tcPr>
            <w:tcW w:w="1928" w:type="dxa"/>
            <w:shd w:val="clear" w:color="auto" w:fill="F7F8F7"/>
          </w:tcPr>
          <w:p w14:paraId="02276B6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VARCHAR(255)</w:t>
            </w:r>
          </w:p>
        </w:tc>
        <w:tc>
          <w:tcPr>
            <w:tcW w:w="680" w:type="dxa"/>
            <w:shd w:val="clear" w:color="auto" w:fill="F7F8F7"/>
          </w:tcPr>
          <w:p w14:paraId="3D512B6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DFC1E4F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bcrypt </w:t>
            </w:r>
            <w:r w:rsidRPr="00F050FD">
              <w:rPr>
                <w:sz w:val="17"/>
              </w:rPr>
              <w:t>加密后存储</w:t>
            </w:r>
          </w:p>
        </w:tc>
      </w:tr>
      <w:tr w:rsidR="005E0F58" w:rsidRPr="00F050FD" w14:paraId="65BF31FA" w14:textId="77777777">
        <w:trPr>
          <w:jc w:val="center"/>
        </w:trPr>
        <w:tc>
          <w:tcPr>
            <w:tcW w:w="2494" w:type="dxa"/>
          </w:tcPr>
          <w:p w14:paraId="0229BAA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nickname</w:t>
            </w:r>
          </w:p>
        </w:tc>
        <w:tc>
          <w:tcPr>
            <w:tcW w:w="1928" w:type="dxa"/>
          </w:tcPr>
          <w:p w14:paraId="15E9985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VARCHAR(50)</w:t>
            </w:r>
          </w:p>
        </w:tc>
        <w:tc>
          <w:tcPr>
            <w:tcW w:w="680" w:type="dxa"/>
          </w:tcPr>
          <w:p w14:paraId="3D852F8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97C0456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默认取用户名，之后可改</w:t>
            </w:r>
          </w:p>
        </w:tc>
      </w:tr>
      <w:tr w:rsidR="005E0F58" w:rsidRPr="00F050FD" w14:paraId="7BBF5E36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2ED42B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credit</w:t>
            </w:r>
          </w:p>
        </w:tc>
        <w:tc>
          <w:tcPr>
            <w:tcW w:w="1928" w:type="dxa"/>
            <w:shd w:val="clear" w:color="auto" w:fill="F7F8F7"/>
          </w:tcPr>
          <w:p w14:paraId="13268E0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DECIMAL(3,1)</w:t>
            </w:r>
          </w:p>
        </w:tc>
        <w:tc>
          <w:tcPr>
            <w:tcW w:w="680" w:type="dxa"/>
            <w:shd w:val="clear" w:color="auto" w:fill="F7F8F7"/>
          </w:tcPr>
          <w:p w14:paraId="49245B8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12D7CC25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默认</w:t>
            </w:r>
            <w:r w:rsidRPr="00F050FD">
              <w:rPr>
                <w:sz w:val="17"/>
                <w:lang w:eastAsia="zh-CN"/>
              </w:rPr>
              <w:t xml:space="preserve"> 5.0</w:t>
            </w:r>
            <w:r w:rsidRPr="00F050FD">
              <w:rPr>
                <w:sz w:val="17"/>
                <w:lang w:eastAsia="zh-CN"/>
              </w:rPr>
              <w:t>（仅展示，不参与任何规则）</w:t>
            </w:r>
          </w:p>
        </w:tc>
      </w:tr>
      <w:tr w:rsidR="005E0F58" w:rsidRPr="00F050FD" w14:paraId="51743EBE" w14:textId="77777777">
        <w:trPr>
          <w:jc w:val="center"/>
        </w:trPr>
        <w:tc>
          <w:tcPr>
            <w:tcW w:w="2494" w:type="dxa"/>
          </w:tcPr>
          <w:p w14:paraId="778E355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</w:tcPr>
          <w:p w14:paraId="25A1A1B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44C622E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0036CD72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注册时间</w:t>
            </w:r>
          </w:p>
        </w:tc>
      </w:tr>
    </w:tbl>
    <w:p w14:paraId="7397DEEE" w14:textId="77777777" w:rsidR="005E0F58" w:rsidRPr="00F050FD" w:rsidRDefault="00000000">
      <w:pPr>
        <w:pStyle w:val="21"/>
        <w:rPr>
          <w:rFonts w:eastAsia="Microsoft YaHei"/>
        </w:rPr>
      </w:pPr>
      <w:r w:rsidRPr="00F050FD">
        <w:rPr>
          <w:rFonts w:eastAsia="Microsoft YaHei"/>
        </w:rPr>
        <w:lastRenderedPageBreak/>
        <w:t xml:space="preserve">4.2  </w:t>
      </w:r>
      <w:r w:rsidRPr="00F050FD">
        <w:rPr>
          <w:rFonts w:eastAsia="Microsoft YaHei"/>
        </w:rPr>
        <w:t>登录（登录</w:t>
      </w:r>
      <w:r w:rsidRPr="00F050FD">
        <w:rPr>
          <w:rFonts w:eastAsia="Microsoft YaHei"/>
        </w:rPr>
        <w:t xml:space="preserve"> / </w:t>
      </w:r>
      <w:r w:rsidRPr="00F050FD">
        <w:rPr>
          <w:rFonts w:eastAsia="Microsoft YaHei"/>
        </w:rPr>
        <w:t>注册页）</w:t>
      </w:r>
    </w:p>
    <w:p w14:paraId="24504BDF" w14:textId="77777777" w:rsidR="005E0F58" w:rsidRPr="00F050FD" w:rsidRDefault="00000000">
      <w:pPr>
        <w:rPr>
          <w:lang w:eastAsia="zh-CN"/>
        </w:rPr>
      </w:pPr>
      <w:r w:rsidRPr="00F050FD">
        <w:rPr>
          <w:sz w:val="19"/>
          <w:lang w:eastAsia="zh-CN"/>
        </w:rPr>
        <w:t>仅校验、不写入数据表：</w:t>
      </w:r>
      <w:r w:rsidRPr="00F050FD">
        <w:rPr>
          <w:rFonts w:ascii="Segoe UI Symbol" w:hAnsi="Segoe UI Symbol" w:cs="Segoe UI Symbol"/>
          <w:sz w:val="19"/>
          <w:lang w:eastAsia="zh-CN"/>
        </w:rPr>
        <w:t>✍</w:t>
      </w:r>
      <w:r w:rsidRPr="00F050FD">
        <w:rPr>
          <w:sz w:val="19"/>
          <w:lang w:eastAsia="zh-CN"/>
        </w:rPr>
        <w:t xml:space="preserve"> </w:t>
      </w:r>
      <w:r w:rsidRPr="00F050FD">
        <w:rPr>
          <w:sz w:val="19"/>
          <w:lang w:eastAsia="zh-CN"/>
        </w:rPr>
        <w:t>登录名</w:t>
      </w:r>
      <w:r w:rsidRPr="00F050FD">
        <w:rPr>
          <w:sz w:val="19"/>
          <w:lang w:eastAsia="zh-CN"/>
        </w:rPr>
        <w:t xml:space="preserve"> + </w:t>
      </w:r>
      <w:r w:rsidRPr="00F050FD">
        <w:rPr>
          <w:rFonts w:ascii="Segoe UI Symbol" w:hAnsi="Segoe UI Symbol" w:cs="Segoe UI Symbol"/>
          <w:sz w:val="19"/>
          <w:lang w:eastAsia="zh-CN"/>
        </w:rPr>
        <w:t>✍</w:t>
      </w:r>
      <w:r w:rsidRPr="00F050FD">
        <w:rPr>
          <w:sz w:val="19"/>
          <w:lang w:eastAsia="zh-CN"/>
        </w:rPr>
        <w:t xml:space="preserve"> </w:t>
      </w:r>
      <w:r w:rsidRPr="00F050FD">
        <w:rPr>
          <w:sz w:val="19"/>
          <w:lang w:eastAsia="zh-CN"/>
        </w:rPr>
        <w:t>密码（管理员还需</w:t>
      </w:r>
      <w:r w:rsidRPr="00F050FD">
        <w:rPr>
          <w:sz w:val="19"/>
          <w:lang w:eastAsia="zh-CN"/>
        </w:rPr>
        <w:t xml:space="preserve"> </w:t>
      </w:r>
      <w:r w:rsidRPr="00F050FD">
        <w:rPr>
          <w:rFonts w:ascii="Cambria Math" w:hAnsi="Cambria Math" w:cs="Cambria Math"/>
          <w:sz w:val="19"/>
          <w:lang w:eastAsia="zh-CN"/>
        </w:rPr>
        <w:t>▾</w:t>
      </w:r>
      <w:r w:rsidRPr="00F050FD">
        <w:rPr>
          <w:sz w:val="19"/>
          <w:lang w:eastAsia="zh-CN"/>
        </w:rPr>
        <w:t xml:space="preserve"> </w:t>
      </w:r>
      <w:r w:rsidRPr="00F050FD">
        <w:rPr>
          <w:sz w:val="19"/>
          <w:lang w:eastAsia="zh-CN"/>
        </w:rPr>
        <w:t>身份选</w:t>
      </w:r>
      <w:r w:rsidRPr="00F050FD">
        <w:rPr>
          <w:sz w:val="19"/>
          <w:lang w:eastAsia="zh-CN"/>
        </w:rPr>
        <w:t xml:space="preserve"> admin</w:t>
      </w:r>
      <w:r w:rsidRPr="00F050FD">
        <w:rPr>
          <w:sz w:val="19"/>
          <w:lang w:eastAsia="zh-CN"/>
        </w:rPr>
        <w:t>）。校验通过后返回</w:t>
      </w:r>
      <w:r w:rsidRPr="00F050FD">
        <w:rPr>
          <w:sz w:val="19"/>
          <w:lang w:eastAsia="zh-CN"/>
        </w:rPr>
        <w:t xml:space="preserve"> JWT </w:t>
      </w:r>
      <w:r w:rsidRPr="00F050FD">
        <w:rPr>
          <w:sz w:val="19"/>
          <w:lang w:eastAsia="zh-CN"/>
        </w:rPr>
        <w:t>凭证（前端存</w:t>
      </w:r>
      <w:r w:rsidRPr="00F050FD">
        <w:rPr>
          <w:sz w:val="19"/>
          <w:lang w:eastAsia="zh-CN"/>
        </w:rPr>
        <w:t xml:space="preserve"> localStorage </w:t>
      </w:r>
      <w:r w:rsidRPr="00F050FD">
        <w:rPr>
          <w:sz w:val="19"/>
          <w:lang w:eastAsia="zh-CN"/>
        </w:rPr>
        <w:t>的</w:t>
      </w:r>
      <w:r w:rsidRPr="00F050FD">
        <w:rPr>
          <w:sz w:val="19"/>
          <w:lang w:eastAsia="zh-CN"/>
        </w:rPr>
        <w:t xml:space="preserve"> cm_token</w:t>
      </w:r>
      <w:r w:rsidRPr="00F050FD">
        <w:rPr>
          <w:sz w:val="19"/>
          <w:lang w:eastAsia="zh-CN"/>
        </w:rPr>
        <w:t>），后续请求带在请求头里。</w:t>
      </w:r>
    </w:p>
    <w:p w14:paraId="377B63C8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4.3  </w:t>
      </w:r>
      <w:r w:rsidRPr="00F050FD">
        <w:rPr>
          <w:rFonts w:eastAsia="Microsoft YaHei"/>
          <w:lang w:eastAsia="zh-CN"/>
        </w:rPr>
        <w:t>更新资料（个人资料页）</w:t>
      </w:r>
    </w:p>
    <w:p w14:paraId="13AFCB39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users</w:t>
      </w:r>
      <w:r w:rsidRPr="00F050FD">
        <w:rPr>
          <w:color w:val="2F5D48"/>
          <w:sz w:val="19"/>
        </w:rPr>
        <w:t>（更新）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6394C66D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5A13FBD5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4BB1081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618F97B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5CBD41D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3E057C11" w14:textId="77777777">
        <w:trPr>
          <w:jc w:val="center"/>
        </w:trPr>
        <w:tc>
          <w:tcPr>
            <w:tcW w:w="2494" w:type="dxa"/>
          </w:tcPr>
          <w:p w14:paraId="5D8D293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nickname</w:t>
            </w:r>
          </w:p>
        </w:tc>
        <w:tc>
          <w:tcPr>
            <w:tcW w:w="1928" w:type="dxa"/>
          </w:tcPr>
          <w:p w14:paraId="0B726F0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VARCHAR(50)</w:t>
            </w:r>
          </w:p>
        </w:tc>
        <w:tc>
          <w:tcPr>
            <w:tcW w:w="680" w:type="dxa"/>
          </w:tcPr>
          <w:p w14:paraId="401B4AA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720B7E9F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昵称</w:t>
            </w:r>
          </w:p>
        </w:tc>
      </w:tr>
      <w:tr w:rsidR="005E0F58" w:rsidRPr="00F050FD" w14:paraId="47AC4EA8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3757E0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avatar</w:t>
            </w:r>
          </w:p>
        </w:tc>
        <w:tc>
          <w:tcPr>
            <w:tcW w:w="1928" w:type="dxa"/>
            <w:shd w:val="clear" w:color="auto" w:fill="F7F8F7"/>
          </w:tcPr>
          <w:p w14:paraId="7D6FC06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VARCHAR(255)</w:t>
            </w:r>
          </w:p>
        </w:tc>
        <w:tc>
          <w:tcPr>
            <w:tcW w:w="680" w:type="dxa"/>
            <w:shd w:val="clear" w:color="auto" w:fill="F7F8F7"/>
          </w:tcPr>
          <w:p w14:paraId="433634A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118F75F1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Emoji" w:hAnsi="Segoe UI Emoji" w:cs="Segoe UI Emoji"/>
                <w:sz w:val="17"/>
                <w:lang w:eastAsia="zh-CN"/>
              </w:rPr>
              <w:t>📎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上传头像：前端圆形取景框裁剪成</w:t>
            </w:r>
            <w:r w:rsidRPr="00F050FD">
              <w:rPr>
                <w:sz w:val="17"/>
                <w:lang w:eastAsia="zh-CN"/>
              </w:rPr>
              <w:t xml:space="preserve"> 512×512 </w:t>
            </w:r>
            <w:r w:rsidRPr="00F050FD">
              <w:rPr>
                <w:sz w:val="17"/>
                <w:lang w:eastAsia="zh-CN"/>
              </w:rPr>
              <w:t>再上传，只存文件名（相对</w:t>
            </w:r>
            <w:r w:rsidRPr="00F050FD">
              <w:rPr>
                <w:sz w:val="17"/>
                <w:lang w:eastAsia="zh-CN"/>
              </w:rPr>
              <w:t xml:space="preserve"> uploads/</w:t>
            </w:r>
            <w:r w:rsidRPr="00F050FD">
              <w:rPr>
                <w:sz w:val="17"/>
                <w:lang w:eastAsia="zh-CN"/>
              </w:rPr>
              <w:t>）</w:t>
            </w:r>
          </w:p>
        </w:tc>
      </w:tr>
    </w:tbl>
    <w:p w14:paraId="38524E09" w14:textId="77777777" w:rsidR="005E0F58" w:rsidRPr="00F050FD" w:rsidRDefault="00000000">
      <w:pPr>
        <w:pStyle w:val="21"/>
        <w:rPr>
          <w:rFonts w:eastAsia="Microsoft YaHei"/>
        </w:rPr>
      </w:pPr>
      <w:r w:rsidRPr="00F050FD">
        <w:rPr>
          <w:rFonts w:eastAsia="Microsoft YaHei"/>
        </w:rPr>
        <w:t xml:space="preserve">4.4  </w:t>
      </w:r>
      <w:r w:rsidRPr="00F050FD">
        <w:rPr>
          <w:rFonts w:eastAsia="Microsoft YaHei"/>
        </w:rPr>
        <w:t>发帖（交流广场）</w:t>
      </w:r>
    </w:p>
    <w:p w14:paraId="4888824A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posts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post_images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5921AB70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37FB349D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3B1E3BCF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11E946B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3D49F3F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26EE1A8" w14:textId="77777777">
        <w:trPr>
          <w:jc w:val="center"/>
        </w:trPr>
        <w:tc>
          <w:tcPr>
            <w:tcW w:w="2494" w:type="dxa"/>
          </w:tcPr>
          <w:p w14:paraId="7BBADDE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title</w:t>
            </w:r>
          </w:p>
        </w:tc>
        <w:tc>
          <w:tcPr>
            <w:tcW w:w="1928" w:type="dxa"/>
          </w:tcPr>
          <w:p w14:paraId="4AE098B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VARCHAR(100)</w:t>
            </w:r>
          </w:p>
        </w:tc>
        <w:tc>
          <w:tcPr>
            <w:tcW w:w="680" w:type="dxa"/>
          </w:tcPr>
          <w:p w14:paraId="254EEF8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604717F4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标题</w:t>
            </w:r>
          </w:p>
        </w:tc>
      </w:tr>
      <w:tr w:rsidR="005E0F58" w:rsidRPr="00F050FD" w14:paraId="61BB60C5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12D3A0B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content</w:t>
            </w:r>
          </w:p>
        </w:tc>
        <w:tc>
          <w:tcPr>
            <w:tcW w:w="1928" w:type="dxa"/>
            <w:shd w:val="clear" w:color="auto" w:fill="F7F8F7"/>
          </w:tcPr>
          <w:p w14:paraId="5BC9F05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TEXT</w:t>
            </w:r>
          </w:p>
        </w:tc>
        <w:tc>
          <w:tcPr>
            <w:tcW w:w="680" w:type="dxa"/>
            <w:shd w:val="clear" w:color="auto" w:fill="F7F8F7"/>
          </w:tcPr>
          <w:p w14:paraId="6D15FB3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  <w:shd w:val="clear" w:color="auto" w:fill="F7F8F7"/>
          </w:tcPr>
          <w:p w14:paraId="7F5457DB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正文</w:t>
            </w:r>
          </w:p>
        </w:tc>
      </w:tr>
      <w:tr w:rsidR="005E0F58" w:rsidRPr="00F050FD" w14:paraId="0E8F9387" w14:textId="77777777">
        <w:trPr>
          <w:jc w:val="center"/>
        </w:trPr>
        <w:tc>
          <w:tcPr>
            <w:tcW w:w="2494" w:type="dxa"/>
          </w:tcPr>
          <w:p w14:paraId="6C7C5B4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tag</w:t>
            </w:r>
          </w:p>
        </w:tc>
        <w:tc>
          <w:tcPr>
            <w:tcW w:w="1928" w:type="dxa"/>
          </w:tcPr>
          <w:p w14:paraId="79C69A5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</w:t>
            </w:r>
            <w:r w:rsidRPr="00F050FD">
              <w:rPr>
                <w:sz w:val="17"/>
              </w:rPr>
              <w:t>安利</w:t>
            </w:r>
            <w:r w:rsidRPr="00F050FD">
              <w:rPr>
                <w:sz w:val="17"/>
              </w:rPr>
              <w:t>','</w:t>
            </w:r>
            <w:r w:rsidRPr="00F050FD">
              <w:rPr>
                <w:sz w:val="17"/>
              </w:rPr>
              <w:t>避雷</w:t>
            </w:r>
            <w:r w:rsidRPr="00F050FD">
              <w:rPr>
                <w:sz w:val="17"/>
              </w:rPr>
              <w:t>','</w:t>
            </w:r>
            <w:r w:rsidRPr="00F050FD">
              <w:rPr>
                <w:sz w:val="17"/>
              </w:rPr>
              <w:t>闲聊</w:t>
            </w:r>
            <w:r w:rsidRPr="00F050FD">
              <w:rPr>
                <w:sz w:val="17"/>
              </w:rPr>
              <w:t>','</w:t>
            </w:r>
            <w:r w:rsidRPr="00F050FD">
              <w:rPr>
                <w:sz w:val="17"/>
              </w:rPr>
              <w:t>求助</w:t>
            </w:r>
            <w:r w:rsidRPr="00F050FD">
              <w:rPr>
                <w:sz w:val="17"/>
              </w:rPr>
              <w:t>')</w:t>
            </w:r>
          </w:p>
        </w:tc>
        <w:tc>
          <w:tcPr>
            <w:tcW w:w="680" w:type="dxa"/>
          </w:tcPr>
          <w:p w14:paraId="531BFD0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73C603E0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标签：安利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避雷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闲聊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求助</w:t>
            </w:r>
          </w:p>
        </w:tc>
      </w:tr>
      <w:tr w:rsidR="005E0F58" w:rsidRPr="00F050FD" w14:paraId="15C4D3FF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351B4BE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post_images.url</w:t>
            </w:r>
          </w:p>
        </w:tc>
        <w:tc>
          <w:tcPr>
            <w:tcW w:w="1928" w:type="dxa"/>
            <w:shd w:val="clear" w:color="auto" w:fill="F7F8F7"/>
          </w:tcPr>
          <w:p w14:paraId="733CB18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VARCHAR(255)</w:t>
            </w:r>
          </w:p>
        </w:tc>
        <w:tc>
          <w:tcPr>
            <w:tcW w:w="680" w:type="dxa"/>
            <w:shd w:val="clear" w:color="auto" w:fill="F7F8F7"/>
          </w:tcPr>
          <w:p w14:paraId="7A73F14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  <w:shd w:val="clear" w:color="auto" w:fill="F7F8F7"/>
          </w:tcPr>
          <w:p w14:paraId="4CFCB55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Emoji" w:hAnsi="Segoe UI Emoji" w:cs="Segoe UI Emoji"/>
                <w:sz w:val="17"/>
              </w:rPr>
              <w:t>📎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帖子配图（多图，</w:t>
            </w:r>
            <w:r w:rsidRPr="00F050FD">
              <w:rPr>
                <w:sz w:val="17"/>
              </w:rPr>
              <w:t>jpg/png/webp</w:t>
            </w:r>
            <w:r w:rsidRPr="00F050FD">
              <w:rPr>
                <w:sz w:val="17"/>
              </w:rPr>
              <w:t>）</w:t>
            </w:r>
          </w:p>
        </w:tc>
      </w:tr>
      <w:tr w:rsidR="005E0F58" w:rsidRPr="00F050FD" w14:paraId="1A49D4D4" w14:textId="77777777">
        <w:trPr>
          <w:jc w:val="center"/>
        </w:trPr>
        <w:tc>
          <w:tcPr>
            <w:tcW w:w="2494" w:type="dxa"/>
          </w:tcPr>
          <w:p w14:paraId="3B05A2D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post_images.sort</w:t>
            </w:r>
          </w:p>
        </w:tc>
        <w:tc>
          <w:tcPr>
            <w:tcW w:w="1928" w:type="dxa"/>
          </w:tcPr>
          <w:p w14:paraId="6246188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INT</w:t>
            </w:r>
          </w:p>
        </w:tc>
        <w:tc>
          <w:tcPr>
            <w:tcW w:w="680" w:type="dxa"/>
          </w:tcPr>
          <w:p w14:paraId="3628EDB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5B34F939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展示顺序</w:t>
            </w:r>
          </w:p>
        </w:tc>
      </w:tr>
      <w:tr w:rsidR="005E0F58" w:rsidRPr="00F050FD" w14:paraId="077AB483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1D7689A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author_id</w:t>
            </w:r>
          </w:p>
        </w:tc>
        <w:tc>
          <w:tcPr>
            <w:tcW w:w="1928" w:type="dxa"/>
            <w:shd w:val="clear" w:color="auto" w:fill="F7F8F7"/>
          </w:tcPr>
          <w:p w14:paraId="678CA8A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1A301E9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43113DC0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当前登录用户</w:t>
            </w:r>
          </w:p>
        </w:tc>
      </w:tr>
      <w:tr w:rsidR="005E0F58" w:rsidRPr="00F050FD" w14:paraId="57EA81DF" w14:textId="77777777">
        <w:trPr>
          <w:jc w:val="center"/>
        </w:trPr>
        <w:tc>
          <w:tcPr>
            <w:tcW w:w="2494" w:type="dxa"/>
          </w:tcPr>
          <w:p w14:paraId="096BBD3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0545ABB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ENUM('normal','deleted')</w:t>
            </w:r>
          </w:p>
        </w:tc>
        <w:tc>
          <w:tcPr>
            <w:tcW w:w="680" w:type="dxa"/>
          </w:tcPr>
          <w:p w14:paraId="5CDA283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8455C16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初始</w:t>
            </w:r>
            <w:r w:rsidRPr="00F050FD">
              <w:rPr>
                <w:sz w:val="17"/>
              </w:rPr>
              <w:t xml:space="preserve"> normal</w:t>
            </w:r>
            <w:r w:rsidRPr="00F050FD">
              <w:rPr>
                <w:sz w:val="17"/>
              </w:rPr>
              <w:t>（删帖为软删除</w:t>
            </w:r>
            <w:r w:rsidRPr="00F050FD">
              <w:rPr>
                <w:sz w:val="17"/>
              </w:rPr>
              <w:t xml:space="preserve"> deleted</w:t>
            </w:r>
            <w:r w:rsidRPr="00F050FD">
              <w:rPr>
                <w:sz w:val="17"/>
              </w:rPr>
              <w:t>）</w:t>
            </w:r>
          </w:p>
        </w:tc>
      </w:tr>
      <w:tr w:rsidR="005E0F58" w:rsidRPr="00F050FD" w14:paraId="7B4DB81F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A85259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  <w:shd w:val="clear" w:color="auto" w:fill="F7F8F7"/>
          </w:tcPr>
          <w:p w14:paraId="4100336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3FC0C19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0CEDEFF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发帖时间</w:t>
            </w:r>
          </w:p>
        </w:tc>
      </w:tr>
    </w:tbl>
    <w:p w14:paraId="6F9D7525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4.5  </w:t>
      </w:r>
      <w:r w:rsidRPr="00F050FD">
        <w:rPr>
          <w:rFonts w:eastAsia="Microsoft YaHei"/>
          <w:lang w:eastAsia="zh-CN"/>
        </w:rPr>
        <w:t>评论（交流广场帖子详情）</w:t>
      </w:r>
    </w:p>
    <w:p w14:paraId="06A3FE43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post_comments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3997F18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5C5E008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1D46C04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3E4BA5C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7723CDC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06E1DC0D" w14:textId="77777777">
        <w:trPr>
          <w:jc w:val="center"/>
        </w:trPr>
        <w:tc>
          <w:tcPr>
            <w:tcW w:w="2494" w:type="dxa"/>
          </w:tcPr>
          <w:p w14:paraId="22AD79B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content</w:t>
            </w:r>
          </w:p>
        </w:tc>
        <w:tc>
          <w:tcPr>
            <w:tcW w:w="1928" w:type="dxa"/>
          </w:tcPr>
          <w:p w14:paraId="742210B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TEXT</w:t>
            </w:r>
          </w:p>
        </w:tc>
        <w:tc>
          <w:tcPr>
            <w:tcW w:w="680" w:type="dxa"/>
          </w:tcPr>
          <w:p w14:paraId="59E8ADD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4E61540A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评论内容（</w:t>
            </w:r>
            <w:r w:rsidRPr="00F050FD">
              <w:rPr>
                <w:sz w:val="17"/>
              </w:rPr>
              <w:t xml:space="preserve">Enter </w:t>
            </w:r>
            <w:r w:rsidRPr="00F050FD">
              <w:rPr>
                <w:sz w:val="17"/>
              </w:rPr>
              <w:t>发送、</w:t>
            </w:r>
            <w:r w:rsidRPr="00F050FD">
              <w:rPr>
                <w:sz w:val="17"/>
              </w:rPr>
              <w:t xml:space="preserve">Ctrl+Enter </w:t>
            </w:r>
            <w:r w:rsidRPr="00F050FD">
              <w:rPr>
                <w:sz w:val="17"/>
              </w:rPr>
              <w:t>换行；可含</w:t>
            </w:r>
            <w:r w:rsidRPr="00F050FD">
              <w:rPr>
                <w:sz w:val="17"/>
              </w:rPr>
              <w:t xml:space="preserve"> @</w:t>
            </w:r>
            <w:r w:rsidRPr="00F050FD">
              <w:rPr>
                <w:sz w:val="17"/>
              </w:rPr>
              <w:t>昵称）</w:t>
            </w:r>
          </w:p>
        </w:tc>
      </w:tr>
      <w:tr w:rsidR="005E0F58" w:rsidRPr="00F050FD" w14:paraId="7CC1E2CC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21C39F1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mentions</w:t>
            </w:r>
          </w:p>
        </w:tc>
        <w:tc>
          <w:tcPr>
            <w:tcW w:w="1928" w:type="dxa"/>
            <w:shd w:val="clear" w:color="auto" w:fill="F7F8F7"/>
          </w:tcPr>
          <w:p w14:paraId="68BAE9F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JSON</w:t>
            </w:r>
          </w:p>
        </w:tc>
        <w:tc>
          <w:tcPr>
            <w:tcW w:w="680" w:type="dxa"/>
            <w:shd w:val="clear" w:color="auto" w:fill="F7F8F7"/>
          </w:tcPr>
          <w:p w14:paraId="65AE231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485D17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后端解析</w:t>
            </w:r>
            <w:r w:rsidRPr="00F050FD">
              <w:rPr>
                <w:sz w:val="17"/>
                <w:lang w:eastAsia="zh-CN"/>
              </w:rPr>
              <w:t xml:space="preserve"> @ </w:t>
            </w:r>
            <w:r w:rsidRPr="00F050FD">
              <w:rPr>
                <w:sz w:val="17"/>
                <w:lang w:eastAsia="zh-CN"/>
              </w:rPr>
              <w:t>到的真实用户，前端渲染成可点链接</w:t>
            </w:r>
          </w:p>
        </w:tc>
      </w:tr>
      <w:tr w:rsidR="005E0F58" w:rsidRPr="00F050FD" w14:paraId="312201C1" w14:textId="77777777">
        <w:trPr>
          <w:jc w:val="center"/>
        </w:trPr>
        <w:tc>
          <w:tcPr>
            <w:tcW w:w="2494" w:type="dxa"/>
          </w:tcPr>
          <w:p w14:paraId="3526B62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post_id / author_id</w:t>
            </w:r>
          </w:p>
        </w:tc>
        <w:tc>
          <w:tcPr>
            <w:tcW w:w="1928" w:type="dxa"/>
          </w:tcPr>
          <w:p w14:paraId="2925D9F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2C26D71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6916F78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所属帖子与当前用户</w:t>
            </w:r>
          </w:p>
        </w:tc>
      </w:tr>
      <w:tr w:rsidR="005E0F58" w:rsidRPr="00F050FD" w14:paraId="17ACA1CD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0AA268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  <w:shd w:val="clear" w:color="auto" w:fill="F7F8F7"/>
          </w:tcPr>
          <w:p w14:paraId="1A95B61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7C77FD3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22399F9A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评论时间（楼号「第几楼」按时间先后算，不落库）</w:t>
            </w:r>
          </w:p>
        </w:tc>
      </w:tr>
    </w:tbl>
    <w:p w14:paraId="54C7FA8E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lastRenderedPageBreak/>
        <w:t xml:space="preserve">4.6  </w:t>
      </w:r>
      <w:r w:rsidRPr="00F050FD">
        <w:rPr>
          <w:rFonts w:eastAsia="Microsoft YaHei"/>
          <w:lang w:eastAsia="zh-CN"/>
        </w:rPr>
        <w:t>删除自己的评论</w:t>
      </w:r>
    </w:p>
    <w:p w14:paraId="16E4058F" w14:textId="77777777" w:rsidR="005E0F58" w:rsidRPr="00F050FD" w:rsidRDefault="00000000">
      <w:pPr>
        <w:rPr>
          <w:lang w:eastAsia="zh-CN"/>
        </w:rPr>
      </w:pPr>
      <w:r w:rsidRPr="00F050FD">
        <w:rPr>
          <w:sz w:val="19"/>
          <w:lang w:eastAsia="zh-CN"/>
        </w:rPr>
        <w:t>无字段输入：点「删除」</w:t>
      </w:r>
      <w:r w:rsidRPr="00F050FD">
        <w:rPr>
          <w:sz w:val="19"/>
          <w:lang w:eastAsia="zh-CN"/>
        </w:rPr>
        <w:t xml:space="preserve">→ </w:t>
      </w:r>
      <w:r w:rsidRPr="00F050FD">
        <w:rPr>
          <w:sz w:val="19"/>
          <w:lang w:eastAsia="zh-CN"/>
        </w:rPr>
        <w:t>二次确认</w:t>
      </w:r>
      <w:r w:rsidRPr="00F050FD">
        <w:rPr>
          <w:sz w:val="19"/>
          <w:lang w:eastAsia="zh-CN"/>
        </w:rPr>
        <w:t xml:space="preserve"> → </w:t>
      </w:r>
      <w:r w:rsidRPr="00F050FD">
        <w:rPr>
          <w:sz w:val="19"/>
          <w:lang w:eastAsia="zh-CN"/>
        </w:rPr>
        <w:t>后端校验「只能删自己的」（别人的返回</w:t>
      </w:r>
      <w:r w:rsidRPr="00F050FD">
        <w:rPr>
          <w:sz w:val="19"/>
          <w:lang w:eastAsia="zh-CN"/>
        </w:rPr>
        <w:t xml:space="preserve"> 403</w:t>
      </w:r>
      <w:r w:rsidRPr="00F050FD">
        <w:rPr>
          <w:sz w:val="19"/>
          <w:lang w:eastAsia="zh-CN"/>
        </w:rPr>
        <w:t>）</w:t>
      </w:r>
      <w:r w:rsidRPr="00F050FD">
        <w:rPr>
          <w:sz w:val="19"/>
          <w:lang w:eastAsia="zh-CN"/>
        </w:rPr>
        <w:t xml:space="preserve">→ </w:t>
      </w:r>
      <w:r w:rsidRPr="00F050FD">
        <w:rPr>
          <w:sz w:val="19"/>
          <w:lang w:eastAsia="zh-CN"/>
        </w:rPr>
        <w:t>物理删除该行，评论区与楼号随之重排。</w:t>
      </w:r>
    </w:p>
    <w:p w14:paraId="44B60EF9" w14:textId="77777777" w:rsidR="005E0F58" w:rsidRPr="00F050FD" w:rsidRDefault="00000000">
      <w:pPr>
        <w:pStyle w:val="21"/>
        <w:rPr>
          <w:rFonts w:eastAsia="Microsoft YaHei"/>
        </w:rPr>
      </w:pPr>
      <w:r w:rsidRPr="00F050FD">
        <w:rPr>
          <w:rFonts w:eastAsia="Microsoft YaHei"/>
        </w:rPr>
        <w:t xml:space="preserve">4.7  </w:t>
      </w:r>
      <w:r w:rsidRPr="00F050FD">
        <w:rPr>
          <w:rFonts w:eastAsia="Microsoft YaHei"/>
        </w:rPr>
        <w:t>点赞（交流广场）</w:t>
      </w:r>
    </w:p>
    <w:p w14:paraId="17694000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post_likes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3133FBD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3BC8F5CD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278A7CFC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06E99C4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4B1D0345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432969FC" w14:textId="77777777">
        <w:trPr>
          <w:jc w:val="center"/>
        </w:trPr>
        <w:tc>
          <w:tcPr>
            <w:tcW w:w="2494" w:type="dxa"/>
          </w:tcPr>
          <w:p w14:paraId="04810F0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post_id / user_id</w:t>
            </w:r>
          </w:p>
        </w:tc>
        <w:tc>
          <w:tcPr>
            <w:tcW w:w="1928" w:type="dxa"/>
          </w:tcPr>
          <w:p w14:paraId="662B33F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2274BD0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384A7E1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关联帖子与当前用户（再点一次即取消；一人一帖唯一）</w:t>
            </w:r>
          </w:p>
        </w:tc>
      </w:tr>
    </w:tbl>
    <w:p w14:paraId="26D3BD25" w14:textId="77777777" w:rsidR="005E0F58" w:rsidRPr="00F050FD" w:rsidRDefault="00000000">
      <w:pPr>
        <w:pStyle w:val="21"/>
        <w:rPr>
          <w:rFonts w:eastAsia="Microsoft YaHei"/>
        </w:rPr>
      </w:pPr>
      <w:r w:rsidRPr="00F050FD">
        <w:rPr>
          <w:rFonts w:eastAsia="Microsoft YaHei"/>
        </w:rPr>
        <w:t xml:space="preserve">4.8  </w:t>
      </w:r>
      <w:r w:rsidRPr="00F050FD">
        <w:rPr>
          <w:rFonts w:eastAsia="Microsoft YaHei"/>
        </w:rPr>
        <w:t>发布换物（以物换物）</w:t>
      </w:r>
    </w:p>
    <w:p w14:paraId="240BEAB1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swap_offers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1AC39CD5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8374F41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7CE87156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7C50F2D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48811306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737B55C" w14:textId="77777777">
        <w:trPr>
          <w:jc w:val="center"/>
        </w:trPr>
        <w:tc>
          <w:tcPr>
            <w:tcW w:w="2494" w:type="dxa"/>
          </w:tcPr>
          <w:p w14:paraId="5D644E1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product_id</w:t>
            </w:r>
          </w:p>
        </w:tc>
        <w:tc>
          <w:tcPr>
            <w:tcW w:w="1928" w:type="dxa"/>
          </w:tcPr>
          <w:p w14:paraId="6C141FA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5B0FCB1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07F0429A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用自己的哪件商品来换</w:t>
            </w:r>
          </w:p>
        </w:tc>
      </w:tr>
      <w:tr w:rsidR="005E0F58" w:rsidRPr="00F050FD" w14:paraId="791D420D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1F3552B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title</w:t>
            </w:r>
          </w:p>
        </w:tc>
        <w:tc>
          <w:tcPr>
            <w:tcW w:w="1928" w:type="dxa"/>
            <w:shd w:val="clear" w:color="auto" w:fill="F7F8F7"/>
          </w:tcPr>
          <w:p w14:paraId="5BB38E4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VARCHAR(100)</w:t>
            </w:r>
          </w:p>
        </w:tc>
        <w:tc>
          <w:tcPr>
            <w:tcW w:w="680" w:type="dxa"/>
            <w:shd w:val="clear" w:color="auto" w:fill="F7F8F7"/>
          </w:tcPr>
          <w:p w14:paraId="1265F21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  <w:shd w:val="clear" w:color="auto" w:fill="F7F8F7"/>
          </w:tcPr>
          <w:p w14:paraId="6C043976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换物标题</w:t>
            </w:r>
          </w:p>
        </w:tc>
      </w:tr>
      <w:tr w:rsidR="005E0F58" w:rsidRPr="00F050FD" w14:paraId="3C23BB9C" w14:textId="77777777">
        <w:trPr>
          <w:jc w:val="center"/>
        </w:trPr>
        <w:tc>
          <w:tcPr>
            <w:tcW w:w="2494" w:type="dxa"/>
          </w:tcPr>
          <w:p w14:paraId="727BD2F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estimate_price</w:t>
            </w:r>
          </w:p>
        </w:tc>
        <w:tc>
          <w:tcPr>
            <w:tcW w:w="1928" w:type="dxa"/>
          </w:tcPr>
          <w:p w14:paraId="135A7E9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DECIMAL(10,2)</w:t>
            </w:r>
          </w:p>
        </w:tc>
        <w:tc>
          <w:tcPr>
            <w:tcW w:w="680" w:type="dxa"/>
          </w:tcPr>
          <w:p w14:paraId="11B74DB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402DE7D5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估价（用于</w:t>
            </w:r>
            <w:r w:rsidRPr="00F050FD">
              <w:rPr>
                <w:sz w:val="17"/>
              </w:rPr>
              <w:t xml:space="preserve"> ±20% </w:t>
            </w:r>
            <w:r w:rsidRPr="00F050FD">
              <w:rPr>
                <w:sz w:val="17"/>
              </w:rPr>
              <w:t>匹配）</w:t>
            </w:r>
          </w:p>
        </w:tc>
      </w:tr>
      <w:tr w:rsidR="005E0F58" w:rsidRPr="00F050FD" w14:paraId="3A96F2A1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1E1125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user_id</w:t>
            </w:r>
          </w:p>
        </w:tc>
        <w:tc>
          <w:tcPr>
            <w:tcW w:w="1928" w:type="dxa"/>
            <w:shd w:val="clear" w:color="auto" w:fill="F7F8F7"/>
          </w:tcPr>
          <w:p w14:paraId="728A203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38030B8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7DD9480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发起者</w:t>
            </w:r>
          </w:p>
        </w:tc>
      </w:tr>
      <w:tr w:rsidR="005E0F58" w:rsidRPr="00F050FD" w14:paraId="574B729C" w14:textId="77777777">
        <w:trPr>
          <w:jc w:val="center"/>
        </w:trPr>
        <w:tc>
          <w:tcPr>
            <w:tcW w:w="2494" w:type="dxa"/>
          </w:tcPr>
          <w:p w14:paraId="4BE6D53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718D964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ENUM('open','matched','closed')</w:t>
            </w:r>
          </w:p>
        </w:tc>
        <w:tc>
          <w:tcPr>
            <w:tcW w:w="680" w:type="dxa"/>
          </w:tcPr>
          <w:p w14:paraId="5FCC48E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B16085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初始</w:t>
            </w:r>
            <w:r w:rsidRPr="00F050FD">
              <w:rPr>
                <w:sz w:val="17"/>
              </w:rPr>
              <w:t xml:space="preserve"> open</w:t>
            </w:r>
            <w:r w:rsidRPr="00F050FD">
              <w:rPr>
                <w:sz w:val="17"/>
              </w:rPr>
              <w:t>「进行中」</w:t>
            </w:r>
          </w:p>
        </w:tc>
      </w:tr>
      <w:tr w:rsidR="005E0F58" w:rsidRPr="00F050FD" w14:paraId="47AF19D0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0478A59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  <w:shd w:val="clear" w:color="auto" w:fill="F7F8F7"/>
          </w:tcPr>
          <w:p w14:paraId="2374457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3E99393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17342D00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发布时间</w:t>
            </w:r>
          </w:p>
        </w:tc>
      </w:tr>
    </w:tbl>
    <w:p w14:paraId="237E1EF9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4.9  </w:t>
      </w:r>
      <w:r w:rsidRPr="00F050FD">
        <w:rPr>
          <w:rFonts w:eastAsia="Microsoft YaHei"/>
          <w:lang w:eastAsia="zh-CN"/>
        </w:rPr>
        <w:t>换物应答（以物换物</w:t>
      </w:r>
      <w:r w:rsidRPr="00F050FD">
        <w:rPr>
          <w:rFonts w:eastAsia="Microsoft YaHei"/>
          <w:lang w:eastAsia="zh-CN"/>
        </w:rPr>
        <w:t xml:space="preserve"> → </w:t>
      </w:r>
      <w:r w:rsidRPr="00F050FD">
        <w:rPr>
          <w:rFonts w:eastAsia="Microsoft YaHei"/>
          <w:lang w:eastAsia="zh-CN"/>
        </w:rPr>
        <w:t>发起交换）</w:t>
      </w:r>
    </w:p>
    <w:p w14:paraId="38770B34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swap_offers</w:t>
      </w:r>
      <w:r w:rsidRPr="00F050FD">
        <w:rPr>
          <w:color w:val="2F5D48"/>
          <w:sz w:val="19"/>
        </w:rPr>
        <w:t>（双向更新）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80C15BA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49F58E1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6C5853F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139A9F4D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2DDDFBA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16D7998" w14:textId="77777777">
        <w:trPr>
          <w:jc w:val="center"/>
        </w:trPr>
        <w:tc>
          <w:tcPr>
            <w:tcW w:w="2494" w:type="dxa"/>
          </w:tcPr>
          <w:p w14:paraId="42AA552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</w:tcPr>
          <w:p w14:paraId="1B9208D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ENUM('open','matched','closed')</w:t>
            </w:r>
          </w:p>
        </w:tc>
        <w:tc>
          <w:tcPr>
            <w:tcW w:w="680" w:type="dxa"/>
          </w:tcPr>
          <w:p w14:paraId="4C6B19F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43D01975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☑</w:t>
            </w:r>
            <w:r w:rsidRPr="00F050FD">
              <w:rPr>
                <w:sz w:val="17"/>
              </w:rPr>
              <w:t xml:space="preserve"> open → matched</w:t>
            </w:r>
            <w:r w:rsidRPr="00F050FD">
              <w:rPr>
                <w:sz w:val="17"/>
              </w:rPr>
              <w:t>（一旦发起即双向标记）</w:t>
            </w:r>
          </w:p>
        </w:tc>
      </w:tr>
      <w:tr w:rsidR="005E0F58" w:rsidRPr="00F050FD" w14:paraId="136A528F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FDE78C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matched_offer_id</w:t>
            </w:r>
          </w:p>
        </w:tc>
        <w:tc>
          <w:tcPr>
            <w:tcW w:w="1928" w:type="dxa"/>
            <w:shd w:val="clear" w:color="auto" w:fill="F7F8F7"/>
          </w:tcPr>
          <w:p w14:paraId="14CBA1B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6306B67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1393427C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指向对方的换物记录</w:t>
            </w:r>
            <w:r w:rsidRPr="00F050FD">
              <w:rPr>
                <w:sz w:val="17"/>
                <w:lang w:eastAsia="zh-CN"/>
              </w:rPr>
              <w:t xml:space="preserve"> id</w:t>
            </w:r>
          </w:p>
        </w:tc>
      </w:tr>
      <w:tr w:rsidR="005E0F58" w:rsidRPr="00F050FD" w14:paraId="106F2ACD" w14:textId="77777777">
        <w:trPr>
          <w:jc w:val="center"/>
        </w:trPr>
        <w:tc>
          <w:tcPr>
            <w:tcW w:w="2494" w:type="dxa"/>
          </w:tcPr>
          <w:p w14:paraId="70EE04A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matched_at</w:t>
            </w:r>
          </w:p>
        </w:tc>
        <w:tc>
          <w:tcPr>
            <w:tcW w:w="1928" w:type="dxa"/>
          </w:tcPr>
          <w:p w14:paraId="76363AA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197643B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690F710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匹配时间</w:t>
            </w:r>
          </w:p>
        </w:tc>
      </w:tr>
    </w:tbl>
    <w:p w14:paraId="13C9C27B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4.10  </w:t>
      </w:r>
      <w:r w:rsidRPr="00F050FD">
        <w:rPr>
          <w:rFonts w:eastAsia="Microsoft YaHei"/>
          <w:lang w:eastAsia="zh-CN"/>
        </w:rPr>
        <w:t>举报（商品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帖子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评价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帖子评论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评价评论）</w:t>
      </w:r>
    </w:p>
    <w:p w14:paraId="3E36B184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reports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74F1F4C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5344DDB5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13FA50E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04FE9A31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366E0F56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510CC34C" w14:textId="77777777">
        <w:trPr>
          <w:jc w:val="center"/>
        </w:trPr>
        <w:tc>
          <w:tcPr>
            <w:tcW w:w="2494" w:type="dxa"/>
          </w:tcPr>
          <w:p w14:paraId="7170844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reason</w:t>
            </w:r>
          </w:p>
        </w:tc>
        <w:tc>
          <w:tcPr>
            <w:tcW w:w="1928" w:type="dxa"/>
          </w:tcPr>
          <w:p w14:paraId="048F26D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VARCHAR(200)</w:t>
            </w:r>
          </w:p>
        </w:tc>
        <w:tc>
          <w:tcPr>
            <w:tcW w:w="680" w:type="dxa"/>
          </w:tcPr>
          <w:p w14:paraId="02D266A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5CB9700E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预设理由（虚假信息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违禁物品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价格欺诈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骚扰辱骂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其他）＋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补充说明</w:t>
            </w:r>
          </w:p>
        </w:tc>
      </w:tr>
      <w:tr w:rsidR="005E0F58" w:rsidRPr="00F050FD" w14:paraId="373E046E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1AD0EE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product_id / post_id / review_id / comment_id / review_comment_id</w:t>
            </w:r>
          </w:p>
        </w:tc>
        <w:tc>
          <w:tcPr>
            <w:tcW w:w="1928" w:type="dxa"/>
            <w:shd w:val="clear" w:color="auto" w:fill="F7F8F7"/>
          </w:tcPr>
          <w:p w14:paraId="17219B0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同上</w:t>
            </w:r>
          </w:p>
        </w:tc>
        <w:tc>
          <w:tcPr>
            <w:tcW w:w="680" w:type="dxa"/>
            <w:shd w:val="clear" w:color="auto" w:fill="F7F8F7"/>
          </w:tcPr>
          <w:p w14:paraId="7F44E64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至少一项</w:t>
            </w:r>
          </w:p>
        </w:tc>
        <w:tc>
          <w:tcPr>
            <w:tcW w:w="4535" w:type="dxa"/>
            <w:shd w:val="clear" w:color="auto" w:fill="F7F8F7"/>
          </w:tcPr>
          <w:p w14:paraId="11424AD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举报对象五类，按「传了哪个</w:t>
            </w:r>
            <w:r w:rsidRPr="00F050FD">
              <w:rPr>
                <w:sz w:val="17"/>
                <w:lang w:eastAsia="zh-CN"/>
              </w:rPr>
              <w:t xml:space="preserve"> id</w:t>
            </w:r>
            <w:r w:rsidRPr="00F050FD">
              <w:rPr>
                <w:sz w:val="17"/>
                <w:lang w:eastAsia="zh-CN"/>
              </w:rPr>
              <w:t>」自动判断类型（现由接口层校验，不再用</w:t>
            </w:r>
            <w:r w:rsidRPr="00F050FD">
              <w:rPr>
                <w:sz w:val="17"/>
                <w:lang w:eastAsia="zh-CN"/>
              </w:rPr>
              <w:t xml:space="preserve"> CHECK </w:t>
            </w:r>
            <w:r w:rsidRPr="00F050FD">
              <w:rPr>
                <w:sz w:val="17"/>
                <w:lang w:eastAsia="zh-CN"/>
              </w:rPr>
              <w:t>约束）</w:t>
            </w:r>
          </w:p>
        </w:tc>
      </w:tr>
      <w:tr w:rsidR="005E0F58" w:rsidRPr="00F050FD" w14:paraId="793A0375" w14:textId="77777777">
        <w:trPr>
          <w:jc w:val="center"/>
        </w:trPr>
        <w:tc>
          <w:tcPr>
            <w:tcW w:w="2494" w:type="dxa"/>
          </w:tcPr>
          <w:p w14:paraId="613CC02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reporter_id</w:t>
            </w:r>
          </w:p>
        </w:tc>
        <w:tc>
          <w:tcPr>
            <w:tcW w:w="1928" w:type="dxa"/>
          </w:tcPr>
          <w:p w14:paraId="72A3BFD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0F02FBF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0087EA74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举报人</w:t>
            </w:r>
          </w:p>
        </w:tc>
      </w:tr>
      <w:tr w:rsidR="005E0F58" w:rsidRPr="00F050FD" w14:paraId="58A01BE0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1A39CD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1928" w:type="dxa"/>
            <w:shd w:val="clear" w:color="auto" w:fill="F7F8F7"/>
          </w:tcPr>
          <w:p w14:paraId="3CC584F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ENUM('pending','handled','dismissed')</w:t>
            </w:r>
          </w:p>
        </w:tc>
        <w:tc>
          <w:tcPr>
            <w:tcW w:w="680" w:type="dxa"/>
            <w:shd w:val="clear" w:color="auto" w:fill="F7F8F7"/>
          </w:tcPr>
          <w:p w14:paraId="008A671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58A1F77B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初始</w:t>
            </w:r>
            <w:r w:rsidRPr="00F050FD">
              <w:rPr>
                <w:sz w:val="17"/>
              </w:rPr>
              <w:t xml:space="preserve"> pending</w:t>
            </w:r>
            <w:r w:rsidRPr="00F050FD">
              <w:rPr>
                <w:sz w:val="17"/>
              </w:rPr>
              <w:t>「待处理」</w:t>
            </w:r>
          </w:p>
        </w:tc>
      </w:tr>
      <w:tr w:rsidR="005E0F58" w:rsidRPr="00F050FD" w14:paraId="371D481C" w14:textId="77777777">
        <w:trPr>
          <w:jc w:val="center"/>
        </w:trPr>
        <w:tc>
          <w:tcPr>
            <w:tcW w:w="2494" w:type="dxa"/>
          </w:tcPr>
          <w:p w14:paraId="115A3EC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handled_by / handled_at</w:t>
            </w:r>
          </w:p>
        </w:tc>
        <w:tc>
          <w:tcPr>
            <w:tcW w:w="1928" w:type="dxa"/>
          </w:tcPr>
          <w:p w14:paraId="4E2779C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 / DATETIME</w:t>
            </w:r>
          </w:p>
        </w:tc>
        <w:tc>
          <w:tcPr>
            <w:tcW w:w="680" w:type="dxa"/>
          </w:tcPr>
          <w:p w14:paraId="5B77186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02EF730C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管理员处理时写入（处理人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时间）</w:t>
            </w:r>
          </w:p>
        </w:tc>
      </w:tr>
      <w:tr w:rsidR="005E0F58" w:rsidRPr="00F050FD" w14:paraId="1084BAAD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9642F3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  <w:shd w:val="clear" w:color="auto" w:fill="F7F8F7"/>
          </w:tcPr>
          <w:p w14:paraId="1374480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  <w:shd w:val="clear" w:color="auto" w:fill="F7F8F7"/>
          </w:tcPr>
          <w:p w14:paraId="6EFC999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B9D66F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举报时间</w:t>
            </w:r>
          </w:p>
        </w:tc>
      </w:tr>
    </w:tbl>
    <w:p w14:paraId="4EFA2C54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4.11  </w:t>
      </w:r>
      <w:r w:rsidRPr="00F050FD">
        <w:rPr>
          <w:rFonts w:eastAsia="Microsoft YaHei"/>
          <w:lang w:eastAsia="zh-CN"/>
        </w:rPr>
        <w:t>私信：发文字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发商品卡片</w:t>
      </w:r>
    </w:p>
    <w:p w14:paraId="6E83762B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messages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0114A647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44593FCA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2EF0FF1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6E765BCF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4DAD013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62ADE019" w14:textId="77777777">
        <w:trPr>
          <w:jc w:val="center"/>
        </w:trPr>
        <w:tc>
          <w:tcPr>
            <w:tcW w:w="2494" w:type="dxa"/>
          </w:tcPr>
          <w:p w14:paraId="103B989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content</w:t>
            </w:r>
          </w:p>
        </w:tc>
        <w:tc>
          <w:tcPr>
            <w:tcW w:w="1928" w:type="dxa"/>
          </w:tcPr>
          <w:p w14:paraId="595A4F9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VARCHAR(1000)</w:t>
            </w:r>
          </w:p>
        </w:tc>
        <w:tc>
          <w:tcPr>
            <w:tcW w:w="680" w:type="dxa"/>
          </w:tcPr>
          <w:p w14:paraId="78AC650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是</w:t>
            </w:r>
          </w:p>
        </w:tc>
        <w:tc>
          <w:tcPr>
            <w:tcW w:w="4535" w:type="dxa"/>
          </w:tcPr>
          <w:p w14:paraId="08ACA7CC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文字内容（</w:t>
            </w:r>
            <w:r w:rsidRPr="00F050FD">
              <w:rPr>
                <w:sz w:val="17"/>
              </w:rPr>
              <w:t xml:space="preserve">≤1000 </w:t>
            </w:r>
            <w:r w:rsidRPr="00F050FD">
              <w:rPr>
                <w:sz w:val="17"/>
              </w:rPr>
              <w:t>字）</w:t>
            </w:r>
          </w:p>
        </w:tc>
      </w:tr>
      <w:tr w:rsidR="005E0F58" w:rsidRPr="00F050FD" w14:paraId="59245874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37B189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kind</w:t>
            </w:r>
          </w:p>
        </w:tc>
        <w:tc>
          <w:tcPr>
            <w:tcW w:w="1928" w:type="dxa"/>
            <w:shd w:val="clear" w:color="auto" w:fill="F7F8F7"/>
          </w:tcPr>
          <w:p w14:paraId="646C30B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VARCHAR(10)</w:t>
            </w:r>
          </w:p>
        </w:tc>
        <w:tc>
          <w:tcPr>
            <w:tcW w:w="680" w:type="dxa"/>
            <w:shd w:val="clear" w:color="auto" w:fill="F7F8F7"/>
          </w:tcPr>
          <w:p w14:paraId="259531E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67A8FDFA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text</w:t>
            </w:r>
            <w:r w:rsidRPr="00F050FD">
              <w:rPr>
                <w:sz w:val="17"/>
              </w:rPr>
              <w:t>＝普通文字</w:t>
            </w:r>
            <w:r w:rsidRPr="00F050FD">
              <w:rPr>
                <w:sz w:val="17"/>
              </w:rPr>
              <w:t xml:space="preserve"> / product</w:t>
            </w:r>
            <w:r w:rsidRPr="00F050FD">
              <w:rPr>
                <w:sz w:val="17"/>
              </w:rPr>
              <w:t>＝商品卡片（有卡片时文字不会被顶掉）</w:t>
            </w:r>
          </w:p>
        </w:tc>
      </w:tr>
      <w:tr w:rsidR="005E0F58" w:rsidRPr="00F050FD" w14:paraId="544BBCE1" w14:textId="77777777">
        <w:trPr>
          <w:jc w:val="center"/>
        </w:trPr>
        <w:tc>
          <w:tcPr>
            <w:tcW w:w="2494" w:type="dxa"/>
          </w:tcPr>
          <w:p w14:paraId="626244E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product_id</w:t>
            </w:r>
          </w:p>
        </w:tc>
        <w:tc>
          <w:tcPr>
            <w:tcW w:w="1928" w:type="dxa"/>
          </w:tcPr>
          <w:p w14:paraId="6EFA98A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1EBE273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7FF42566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针对哪件商品聊的（可空）</w:t>
            </w:r>
          </w:p>
        </w:tc>
      </w:tr>
      <w:tr w:rsidR="005E0F58" w:rsidRPr="00F050FD" w14:paraId="2EE5845A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7899E34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product_snapshot</w:t>
            </w:r>
          </w:p>
        </w:tc>
        <w:tc>
          <w:tcPr>
            <w:tcW w:w="1928" w:type="dxa"/>
            <w:shd w:val="clear" w:color="auto" w:fill="F7F8F7"/>
          </w:tcPr>
          <w:p w14:paraId="42B0BE9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JSON</w:t>
            </w:r>
          </w:p>
        </w:tc>
        <w:tc>
          <w:tcPr>
            <w:tcW w:w="680" w:type="dxa"/>
            <w:shd w:val="clear" w:color="auto" w:fill="F7F8F7"/>
          </w:tcPr>
          <w:p w14:paraId="118D39E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71F3BEA4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商品卡片快照：商品被下架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删除后卡片仍能显示</w:t>
            </w:r>
          </w:p>
        </w:tc>
      </w:tr>
      <w:tr w:rsidR="005E0F58" w:rsidRPr="00F050FD" w14:paraId="572C4B70" w14:textId="77777777">
        <w:trPr>
          <w:jc w:val="center"/>
        </w:trPr>
        <w:tc>
          <w:tcPr>
            <w:tcW w:w="2494" w:type="dxa"/>
          </w:tcPr>
          <w:p w14:paraId="3613446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sender_id / receiver_id</w:t>
            </w:r>
          </w:p>
        </w:tc>
        <w:tc>
          <w:tcPr>
            <w:tcW w:w="1928" w:type="dxa"/>
          </w:tcPr>
          <w:p w14:paraId="1C33860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7FAA4C6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434207A6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发信人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收信人（存在拉黑关系时双方都不能发）</w:t>
            </w:r>
          </w:p>
        </w:tc>
      </w:tr>
      <w:tr w:rsidR="005E0F58" w:rsidRPr="00F050FD" w14:paraId="39D3187A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956E34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is_read</w:t>
            </w:r>
          </w:p>
        </w:tc>
        <w:tc>
          <w:tcPr>
            <w:tcW w:w="1928" w:type="dxa"/>
            <w:shd w:val="clear" w:color="auto" w:fill="F7F8F7"/>
          </w:tcPr>
          <w:p w14:paraId="7558E6B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TINYINT(1)</w:t>
            </w:r>
          </w:p>
        </w:tc>
        <w:tc>
          <w:tcPr>
            <w:tcW w:w="680" w:type="dxa"/>
            <w:shd w:val="clear" w:color="auto" w:fill="F7F8F7"/>
          </w:tcPr>
          <w:p w14:paraId="6E98CE5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77314FE6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收信人是否已读（进聊天框自动置已读）</w:t>
            </w:r>
          </w:p>
        </w:tc>
      </w:tr>
      <w:tr w:rsidR="005E0F58" w:rsidRPr="00F050FD" w14:paraId="2CD2E896" w14:textId="77777777">
        <w:trPr>
          <w:jc w:val="center"/>
        </w:trPr>
        <w:tc>
          <w:tcPr>
            <w:tcW w:w="2494" w:type="dxa"/>
          </w:tcPr>
          <w:p w14:paraId="725EC5C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</w:tcPr>
          <w:p w14:paraId="38D64BB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102499F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67330EFD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发送时间</w:t>
            </w:r>
          </w:p>
        </w:tc>
      </w:tr>
    </w:tbl>
    <w:p w14:paraId="323192D1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4.12  </w:t>
      </w:r>
      <w:r w:rsidRPr="00F050FD">
        <w:rPr>
          <w:rFonts w:eastAsia="Microsoft YaHei"/>
          <w:lang w:eastAsia="zh-CN"/>
        </w:rPr>
        <w:t>私信：删会话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删单条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标已读未读</w:t>
      </w:r>
    </w:p>
    <w:p w14:paraId="32DA2AFA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message_clears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message_hides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messages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34D472D2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6AF847F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467AE78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74104B4D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3025CA7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1FBA0045" w14:textId="77777777">
        <w:trPr>
          <w:jc w:val="center"/>
        </w:trPr>
        <w:tc>
          <w:tcPr>
            <w:tcW w:w="2494" w:type="dxa"/>
          </w:tcPr>
          <w:p w14:paraId="5545C25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message_clears.peer_id / last_message_id</w:t>
            </w:r>
          </w:p>
        </w:tc>
        <w:tc>
          <w:tcPr>
            <w:tcW w:w="1928" w:type="dxa"/>
          </w:tcPr>
          <w:p w14:paraId="703DA4E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07ECF4B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2874B113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删除整个会话：记下「清空到哪条为止」，只对我隐藏，对方不受影响</w:t>
            </w:r>
          </w:p>
        </w:tc>
      </w:tr>
      <w:tr w:rsidR="005E0F58" w:rsidRPr="00F050FD" w14:paraId="604D143F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3DA90CC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message_hides.message_id</w:t>
            </w:r>
          </w:p>
        </w:tc>
        <w:tc>
          <w:tcPr>
            <w:tcW w:w="1928" w:type="dxa"/>
            <w:shd w:val="clear" w:color="auto" w:fill="F7F8F7"/>
          </w:tcPr>
          <w:p w14:paraId="195C844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0D4BDBB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32396E66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删掉单条：只对我隐藏（新表，迁移</w:t>
            </w:r>
            <w:r w:rsidRPr="00F050FD">
              <w:rPr>
                <w:sz w:val="17"/>
                <w:lang w:eastAsia="zh-CN"/>
              </w:rPr>
              <w:t xml:space="preserve"> 018</w:t>
            </w:r>
            <w:r w:rsidRPr="00F050FD">
              <w:rPr>
                <w:sz w:val="17"/>
                <w:lang w:eastAsia="zh-CN"/>
              </w:rPr>
              <w:t>）</w:t>
            </w:r>
          </w:p>
        </w:tc>
      </w:tr>
      <w:tr w:rsidR="005E0F58" w:rsidRPr="00F050FD" w14:paraId="2AE5F8D0" w14:textId="77777777">
        <w:trPr>
          <w:jc w:val="center"/>
        </w:trPr>
        <w:tc>
          <w:tcPr>
            <w:tcW w:w="2494" w:type="dxa"/>
          </w:tcPr>
          <w:p w14:paraId="080EA2E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messages.is_read</w:t>
            </w:r>
          </w:p>
        </w:tc>
        <w:tc>
          <w:tcPr>
            <w:tcW w:w="1928" w:type="dxa"/>
          </w:tcPr>
          <w:p w14:paraId="348B847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TINYINT(1)</w:t>
            </w:r>
          </w:p>
        </w:tc>
        <w:tc>
          <w:tcPr>
            <w:tcW w:w="680" w:type="dxa"/>
          </w:tcPr>
          <w:p w14:paraId="6765338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30759BC7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☑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标为已读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未读（只能标自己收到的）</w:t>
            </w:r>
          </w:p>
        </w:tc>
      </w:tr>
      <w:tr w:rsidR="005E0F58" w:rsidRPr="00F050FD" w14:paraId="076F3142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5386FD0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messages.keep_unread</w:t>
            </w:r>
          </w:p>
        </w:tc>
        <w:tc>
          <w:tcPr>
            <w:tcW w:w="1928" w:type="dxa"/>
            <w:shd w:val="clear" w:color="auto" w:fill="F7F8F7"/>
          </w:tcPr>
          <w:p w14:paraId="7CA601F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TINYINT(1)</w:t>
            </w:r>
          </w:p>
        </w:tc>
        <w:tc>
          <w:tcPr>
            <w:tcW w:w="680" w:type="dxa"/>
            <w:shd w:val="clear" w:color="auto" w:fill="F7F8F7"/>
          </w:tcPr>
          <w:p w14:paraId="07A5FCF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05E6EF1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⚙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手动标未读后置</w:t>
            </w:r>
            <w:r w:rsidRPr="00F050FD">
              <w:rPr>
                <w:sz w:val="17"/>
                <w:lang w:eastAsia="zh-CN"/>
              </w:rPr>
              <w:t xml:space="preserve"> 1</w:t>
            </w:r>
            <w:r w:rsidRPr="00F050FD">
              <w:rPr>
                <w:sz w:val="17"/>
                <w:lang w:eastAsia="zh-CN"/>
              </w:rPr>
              <w:t>，进聊天框的自动置已读会跳过它</w:t>
            </w:r>
          </w:p>
        </w:tc>
      </w:tr>
    </w:tbl>
    <w:p w14:paraId="4FC153AB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4.13  </w:t>
      </w:r>
      <w:r w:rsidRPr="00F050FD">
        <w:rPr>
          <w:rFonts w:eastAsia="Microsoft YaHei"/>
          <w:lang w:eastAsia="zh-CN"/>
        </w:rPr>
        <w:t>关注</w:t>
      </w:r>
      <w:r w:rsidRPr="00F050FD">
        <w:rPr>
          <w:rFonts w:eastAsia="Microsoft YaHei"/>
          <w:lang w:eastAsia="zh-CN"/>
        </w:rPr>
        <w:t xml:space="preserve"> / </w:t>
      </w:r>
      <w:r w:rsidRPr="00F050FD">
        <w:rPr>
          <w:rFonts w:eastAsia="Microsoft YaHei"/>
          <w:lang w:eastAsia="zh-CN"/>
        </w:rPr>
        <w:t>拉黑（</w:t>
      </w:r>
      <w:r w:rsidRPr="00F050FD">
        <w:rPr>
          <w:rFonts w:eastAsia="Microsoft YaHei"/>
          <w:lang w:eastAsia="zh-CN"/>
        </w:rPr>
        <w:t xml:space="preserve">TA </w:t>
      </w:r>
      <w:r w:rsidRPr="00F050FD">
        <w:rPr>
          <w:rFonts w:eastAsia="Microsoft YaHei"/>
          <w:lang w:eastAsia="zh-CN"/>
        </w:rPr>
        <w:t>的主页）</w:t>
      </w:r>
    </w:p>
    <w:p w14:paraId="46B3A4C8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follows</w:t>
      </w:r>
      <w:r w:rsidRPr="00F050FD">
        <w:rPr>
          <w:color w:val="2F5D48"/>
          <w:sz w:val="19"/>
        </w:rPr>
        <w:t>、</w:t>
      </w:r>
      <w:r w:rsidRPr="00F050FD">
        <w:rPr>
          <w:color w:val="2F5D48"/>
          <w:sz w:val="19"/>
        </w:rPr>
        <w:t>blocks</w:t>
      </w:r>
      <w:r w:rsidRPr="00F050FD">
        <w:rPr>
          <w:color w:val="2F5D48"/>
          <w:sz w:val="19"/>
        </w:rPr>
        <w:t>（＋</w:t>
      </w:r>
      <w:r w:rsidRPr="00F050FD">
        <w:rPr>
          <w:color w:val="2F5D48"/>
          <w:sz w:val="19"/>
        </w:rPr>
        <w:t xml:space="preserve"> messages </w:t>
      </w:r>
      <w:r w:rsidRPr="00F050FD">
        <w:rPr>
          <w:color w:val="2F5D48"/>
          <w:sz w:val="19"/>
        </w:rPr>
        <w:t>通知）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056FF4FB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74C56871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5444A472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68658ABE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1A88995B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19648D0D" w14:textId="77777777">
        <w:trPr>
          <w:jc w:val="center"/>
        </w:trPr>
        <w:tc>
          <w:tcPr>
            <w:tcW w:w="2494" w:type="dxa"/>
          </w:tcPr>
          <w:p w14:paraId="3315E82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follower_id / followee_id</w:t>
            </w:r>
          </w:p>
        </w:tc>
        <w:tc>
          <w:tcPr>
            <w:tcW w:w="1928" w:type="dxa"/>
          </w:tcPr>
          <w:p w14:paraId="6A77BEA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</w:tcPr>
          <w:p w14:paraId="0EDA56D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6941B909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☑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关注关系（单向；关注成功给对方发一条平台私信）</w:t>
            </w:r>
          </w:p>
        </w:tc>
      </w:tr>
      <w:tr w:rsidR="005E0F58" w:rsidRPr="00F050FD" w14:paraId="67BE9FAC" w14:textId="77777777">
        <w:trPr>
          <w:jc w:val="center"/>
        </w:trPr>
        <w:tc>
          <w:tcPr>
            <w:tcW w:w="2494" w:type="dxa"/>
            <w:shd w:val="clear" w:color="auto" w:fill="F7F8F7"/>
          </w:tcPr>
          <w:p w14:paraId="4183EC1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blocker_id / blocked_id</w:t>
            </w:r>
          </w:p>
        </w:tc>
        <w:tc>
          <w:tcPr>
            <w:tcW w:w="1928" w:type="dxa"/>
            <w:shd w:val="clear" w:color="auto" w:fill="F7F8F7"/>
          </w:tcPr>
          <w:p w14:paraId="7D04E2F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BIGINT UNSIGNED</w:t>
            </w:r>
          </w:p>
        </w:tc>
        <w:tc>
          <w:tcPr>
            <w:tcW w:w="680" w:type="dxa"/>
            <w:shd w:val="clear" w:color="auto" w:fill="F7F8F7"/>
          </w:tcPr>
          <w:p w14:paraId="3F83981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  <w:shd w:val="clear" w:color="auto" w:fill="F7F8F7"/>
          </w:tcPr>
          <w:p w14:paraId="366F528C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☑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拉黑关系（单向拉黑；拉黑后双方都不能互发私信，我这边看不到对方商品与评论）</w:t>
            </w:r>
          </w:p>
        </w:tc>
      </w:tr>
      <w:tr w:rsidR="005E0F58" w:rsidRPr="00F050FD" w14:paraId="633BBA80" w14:textId="77777777">
        <w:trPr>
          <w:jc w:val="center"/>
        </w:trPr>
        <w:tc>
          <w:tcPr>
            <w:tcW w:w="2494" w:type="dxa"/>
          </w:tcPr>
          <w:p w14:paraId="1700690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created_at</w:t>
            </w:r>
          </w:p>
        </w:tc>
        <w:tc>
          <w:tcPr>
            <w:tcW w:w="1928" w:type="dxa"/>
          </w:tcPr>
          <w:p w14:paraId="05C9AF0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DATETIME</w:t>
            </w:r>
          </w:p>
        </w:tc>
        <w:tc>
          <w:tcPr>
            <w:tcW w:w="680" w:type="dxa"/>
          </w:tcPr>
          <w:p w14:paraId="254B3FB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—</w:t>
            </w:r>
          </w:p>
        </w:tc>
        <w:tc>
          <w:tcPr>
            <w:tcW w:w="4535" w:type="dxa"/>
          </w:tcPr>
          <w:p w14:paraId="52D8D3A1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⚙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关系建立时间</w:t>
            </w:r>
          </w:p>
        </w:tc>
      </w:tr>
    </w:tbl>
    <w:p w14:paraId="056EB9BD" w14:textId="77777777" w:rsidR="005E0F58" w:rsidRPr="00F050FD" w:rsidRDefault="00000000">
      <w:pPr>
        <w:pStyle w:val="2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 xml:space="preserve">4.14  </w:t>
      </w:r>
      <w:r w:rsidRPr="00F050FD">
        <w:rPr>
          <w:rFonts w:eastAsia="Microsoft YaHei"/>
          <w:lang w:eastAsia="zh-CN"/>
        </w:rPr>
        <w:t>更新卖家位置（交易定位）</w:t>
      </w:r>
    </w:p>
    <w:p w14:paraId="03D83718" w14:textId="77777777" w:rsidR="005E0F58" w:rsidRPr="00F050FD" w:rsidRDefault="00000000">
      <w:pPr>
        <w:spacing w:after="60"/>
      </w:pPr>
      <w:r w:rsidRPr="00F050FD">
        <w:rPr>
          <w:b/>
          <w:color w:val="3C4B41"/>
          <w:sz w:val="19"/>
        </w:rPr>
        <w:t>写入表：</w:t>
      </w:r>
      <w:r w:rsidRPr="00F050FD">
        <w:rPr>
          <w:color w:val="2F5D48"/>
          <w:sz w:val="19"/>
        </w:rPr>
        <w:t>orders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495"/>
        <w:gridCol w:w="1928"/>
        <w:gridCol w:w="680"/>
        <w:gridCol w:w="4536"/>
      </w:tblGrid>
      <w:tr w:rsidR="005E0F58" w:rsidRPr="00F050FD" w14:paraId="07304B77" w14:textId="77777777">
        <w:trPr>
          <w:tblHeader/>
          <w:jc w:val="center"/>
        </w:trPr>
        <w:tc>
          <w:tcPr>
            <w:tcW w:w="2494" w:type="dxa"/>
            <w:shd w:val="clear" w:color="auto" w:fill="E8EFEA"/>
          </w:tcPr>
          <w:p w14:paraId="18C6465F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1928" w:type="dxa"/>
            <w:shd w:val="clear" w:color="auto" w:fill="E8EFEA"/>
          </w:tcPr>
          <w:p w14:paraId="09867C4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类型</w:t>
            </w:r>
          </w:p>
        </w:tc>
        <w:tc>
          <w:tcPr>
            <w:tcW w:w="680" w:type="dxa"/>
            <w:shd w:val="clear" w:color="auto" w:fill="E8EFEA"/>
          </w:tcPr>
          <w:p w14:paraId="0759D057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必填</w:t>
            </w:r>
          </w:p>
        </w:tc>
        <w:tc>
          <w:tcPr>
            <w:tcW w:w="4535" w:type="dxa"/>
            <w:shd w:val="clear" w:color="auto" w:fill="E8EFEA"/>
          </w:tcPr>
          <w:p w14:paraId="1B9A3D59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0D68FEDD" w14:textId="77777777">
        <w:trPr>
          <w:jc w:val="center"/>
        </w:trPr>
        <w:tc>
          <w:tcPr>
            <w:tcW w:w="2494" w:type="dxa"/>
          </w:tcPr>
          <w:p w14:paraId="62CBB65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seller_lng / seller_lat</w:t>
            </w:r>
          </w:p>
        </w:tc>
        <w:tc>
          <w:tcPr>
            <w:tcW w:w="1928" w:type="dxa"/>
          </w:tcPr>
          <w:p w14:paraId="3C1E5A6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DECIMAL(10,7)</w:t>
            </w:r>
          </w:p>
        </w:tc>
        <w:tc>
          <w:tcPr>
            <w:tcW w:w="680" w:type="dxa"/>
          </w:tcPr>
          <w:p w14:paraId="7380045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否</w:t>
            </w:r>
          </w:p>
        </w:tc>
        <w:tc>
          <w:tcPr>
            <w:tcW w:w="4535" w:type="dxa"/>
          </w:tcPr>
          <w:p w14:paraId="1133DB19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地图选点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校园地标，或授权定位（</w:t>
            </w:r>
            <w:r w:rsidRPr="00F050FD">
              <w:rPr>
                <w:sz w:val="17"/>
                <w:lang w:eastAsia="zh-CN"/>
              </w:rPr>
              <w:t>GCJ-02</w:t>
            </w:r>
            <w:r w:rsidRPr="00F050FD">
              <w:rPr>
                <w:sz w:val="17"/>
                <w:lang w:eastAsia="zh-CN"/>
              </w:rPr>
              <w:t>）</w:t>
            </w:r>
          </w:p>
        </w:tc>
      </w:tr>
    </w:tbl>
    <w:p w14:paraId="10062148" w14:textId="77777777" w:rsidR="005E0F58" w:rsidRPr="00F050FD" w:rsidRDefault="00000000">
      <w:pPr>
        <w:pStyle w:val="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>五、管理员维护的基础数据（对照）</w:t>
      </w:r>
    </w:p>
    <w:p w14:paraId="56377516" w14:textId="77777777" w:rsidR="005E0F58" w:rsidRPr="00F050FD" w:rsidRDefault="00000000">
      <w:pPr>
        <w:rPr>
          <w:lang w:eastAsia="zh-CN"/>
        </w:rPr>
      </w:pPr>
      <w:r w:rsidRPr="00F050FD">
        <w:rPr>
          <w:sz w:val="19"/>
          <w:lang w:eastAsia="zh-CN"/>
        </w:rPr>
        <w:t>以下系统级基础数据仅管理员可维护，买家</w:t>
      </w:r>
      <w:r w:rsidRPr="00F050FD">
        <w:rPr>
          <w:sz w:val="19"/>
          <w:lang w:eastAsia="zh-CN"/>
        </w:rPr>
        <w:t xml:space="preserve"> / </w:t>
      </w:r>
      <w:r w:rsidRPr="00F050FD">
        <w:rPr>
          <w:sz w:val="19"/>
          <w:lang w:eastAsia="zh-CN"/>
        </w:rPr>
        <w:t>卖家不可写：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608"/>
        <w:gridCol w:w="4877"/>
      </w:tblGrid>
      <w:tr w:rsidR="005E0F58" w:rsidRPr="00F050FD" w14:paraId="40B859A6" w14:textId="77777777">
        <w:trPr>
          <w:tblHeader/>
          <w:jc w:val="center"/>
        </w:trPr>
        <w:tc>
          <w:tcPr>
            <w:tcW w:w="2154" w:type="dxa"/>
            <w:shd w:val="clear" w:color="auto" w:fill="E8EFEA"/>
          </w:tcPr>
          <w:p w14:paraId="2893B418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数据表</w:t>
            </w:r>
          </w:p>
        </w:tc>
        <w:tc>
          <w:tcPr>
            <w:tcW w:w="2608" w:type="dxa"/>
            <w:shd w:val="clear" w:color="auto" w:fill="E8EFEA"/>
          </w:tcPr>
          <w:p w14:paraId="4570D429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可维护字段</w:t>
            </w:r>
          </w:p>
        </w:tc>
        <w:tc>
          <w:tcPr>
            <w:tcW w:w="4876" w:type="dxa"/>
            <w:shd w:val="clear" w:color="auto" w:fill="E8EFEA"/>
          </w:tcPr>
          <w:p w14:paraId="148801C3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输入方式</w:t>
            </w:r>
            <w:r w:rsidRPr="00F050FD">
              <w:rPr>
                <w:b/>
                <w:color w:val="1F3A2E"/>
                <w:sz w:val="17"/>
              </w:rPr>
              <w:t xml:space="preserve"> / </w:t>
            </w:r>
            <w:r w:rsidRPr="00F050FD">
              <w:rPr>
                <w:b/>
                <w:color w:val="1F3A2E"/>
                <w:sz w:val="17"/>
              </w:rPr>
              <w:t>说明</w:t>
            </w:r>
          </w:p>
        </w:tc>
      </w:tr>
      <w:tr w:rsidR="005E0F58" w:rsidRPr="00F050FD" w14:paraId="2BE20724" w14:textId="77777777">
        <w:trPr>
          <w:jc w:val="center"/>
        </w:trPr>
        <w:tc>
          <w:tcPr>
            <w:tcW w:w="2154" w:type="dxa"/>
          </w:tcPr>
          <w:p w14:paraId="7B541DE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categories</w:t>
            </w:r>
            <w:r w:rsidRPr="00F050FD">
              <w:rPr>
                <w:sz w:val="17"/>
              </w:rPr>
              <w:t>（分类）</w:t>
            </w:r>
          </w:p>
        </w:tc>
        <w:tc>
          <w:tcPr>
            <w:tcW w:w="2608" w:type="dxa"/>
          </w:tcPr>
          <w:p w14:paraId="650C16A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name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icon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sort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code</w:t>
            </w:r>
          </w:p>
        </w:tc>
        <w:tc>
          <w:tcPr>
            <w:tcW w:w="4876" w:type="dxa"/>
          </w:tcPr>
          <w:p w14:paraId="1BCD3E76" w14:textId="77777777" w:rsidR="005E0F58" w:rsidRPr="00F050FD" w:rsidRDefault="00000000">
            <w:pPr>
              <w:spacing w:before="20" w:after="20"/>
            </w:pPr>
            <w:r w:rsidRPr="00F050FD">
              <w:rPr>
                <w:rFonts w:ascii="Segoe UI Symbol" w:hAnsi="Segoe UI Symbol" w:cs="Segoe UI Symbol"/>
                <w:sz w:val="17"/>
              </w:rPr>
              <w:t>✍</w:t>
            </w:r>
            <w:r w:rsidRPr="00F050FD">
              <w:rPr>
                <w:sz w:val="17"/>
              </w:rPr>
              <w:t xml:space="preserve"> </w:t>
            </w:r>
            <w:r w:rsidRPr="00F050FD">
              <w:rPr>
                <w:sz w:val="17"/>
              </w:rPr>
              <w:t>分类名、</w:t>
            </w:r>
            <w:r w:rsidRPr="00F050FD">
              <w:rPr>
                <w:sz w:val="17"/>
              </w:rPr>
              <w:t xml:space="preserve">emoji </w:t>
            </w:r>
            <w:r w:rsidRPr="00F050FD">
              <w:rPr>
                <w:sz w:val="17"/>
              </w:rPr>
              <w:t>图标、排序；</w:t>
            </w:r>
            <w:r w:rsidRPr="00F050FD">
              <w:rPr>
                <w:sz w:val="17"/>
              </w:rPr>
              <w:t xml:space="preserve">code </w:t>
            </w:r>
            <w:r w:rsidRPr="00F050FD">
              <w:rPr>
                <w:sz w:val="17"/>
              </w:rPr>
              <w:t>是商品编号用的大类字母码（</w:t>
            </w:r>
            <w:r w:rsidRPr="00F050FD">
              <w:rPr>
                <w:sz w:val="17"/>
              </w:rPr>
              <w:t>TA/DG/LF/SP/OT</w:t>
            </w:r>
            <w:r w:rsidRPr="00F050FD">
              <w:rPr>
                <w:sz w:val="17"/>
              </w:rPr>
              <w:t>）</w:t>
            </w:r>
          </w:p>
        </w:tc>
      </w:tr>
      <w:tr w:rsidR="005E0F58" w:rsidRPr="00F050FD" w14:paraId="73782B32" w14:textId="77777777">
        <w:trPr>
          <w:jc w:val="center"/>
        </w:trPr>
        <w:tc>
          <w:tcPr>
            <w:tcW w:w="2154" w:type="dxa"/>
            <w:shd w:val="clear" w:color="auto" w:fill="F7F8F7"/>
          </w:tcPr>
          <w:p w14:paraId="1938B47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subcategories</w:t>
            </w:r>
            <w:r w:rsidRPr="00F050FD">
              <w:rPr>
                <w:sz w:val="17"/>
              </w:rPr>
              <w:t>（小类）</w:t>
            </w:r>
          </w:p>
        </w:tc>
        <w:tc>
          <w:tcPr>
            <w:tcW w:w="2608" w:type="dxa"/>
            <w:shd w:val="clear" w:color="auto" w:fill="F7F8F7"/>
          </w:tcPr>
          <w:p w14:paraId="2F70F30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category_id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name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seq_in_category</w:t>
            </w:r>
          </w:p>
        </w:tc>
        <w:tc>
          <w:tcPr>
            <w:tcW w:w="4876" w:type="dxa"/>
            <w:shd w:val="clear" w:color="auto" w:fill="F7F8F7"/>
          </w:tcPr>
          <w:p w14:paraId="1B2848A9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所属分类</w:t>
            </w:r>
            <w:r w:rsidRPr="00F050FD">
              <w:rPr>
                <w:sz w:val="17"/>
                <w:lang w:eastAsia="zh-CN"/>
              </w:rPr>
              <w:t xml:space="preserve"> + </w:t>
            </w: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小类名；</w:t>
            </w:r>
            <w:r w:rsidRPr="00F050FD">
              <w:rPr>
                <w:sz w:val="17"/>
                <w:lang w:eastAsia="zh-CN"/>
              </w:rPr>
              <w:t xml:space="preserve">seq </w:t>
            </w:r>
            <w:r w:rsidRPr="00F050FD">
              <w:rPr>
                <w:sz w:val="17"/>
                <w:lang w:eastAsia="zh-CN"/>
              </w:rPr>
              <w:t>是大类内稳定序号（编号用）</w:t>
            </w:r>
          </w:p>
        </w:tc>
      </w:tr>
      <w:tr w:rsidR="005E0F58" w:rsidRPr="00F050FD" w14:paraId="1D2B7C92" w14:textId="77777777">
        <w:trPr>
          <w:jc w:val="center"/>
        </w:trPr>
        <w:tc>
          <w:tcPr>
            <w:tcW w:w="2154" w:type="dxa"/>
          </w:tcPr>
          <w:p w14:paraId="641E190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campus_places</w:t>
            </w:r>
            <w:r w:rsidRPr="00F050FD">
              <w:rPr>
                <w:sz w:val="17"/>
              </w:rPr>
              <w:t>（校园地点）</w:t>
            </w:r>
          </w:p>
        </w:tc>
        <w:tc>
          <w:tcPr>
            <w:tcW w:w="2608" w:type="dxa"/>
          </w:tcPr>
          <w:p w14:paraId="71B2B86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name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type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lng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lat</w:t>
            </w:r>
            <w:r w:rsidRPr="00F050FD">
              <w:rPr>
                <w:sz w:val="17"/>
              </w:rPr>
              <w:t>、</w:t>
            </w:r>
            <w:r w:rsidRPr="00F050FD">
              <w:rPr>
                <w:sz w:val="17"/>
              </w:rPr>
              <w:t>sort</w:t>
            </w:r>
          </w:p>
        </w:tc>
        <w:tc>
          <w:tcPr>
            <w:tcW w:w="4876" w:type="dxa"/>
          </w:tcPr>
          <w:p w14:paraId="7058E3E3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地点名</w:t>
            </w:r>
            <w:r w:rsidRPr="00F050FD">
              <w:rPr>
                <w:sz w:val="17"/>
                <w:lang w:eastAsia="zh-CN"/>
              </w:rPr>
              <w:t xml:space="preserve"> + </w:t>
            </w:r>
            <w:r w:rsidRPr="00F050FD">
              <w:rPr>
                <w:rFonts w:ascii="Cambria Math" w:hAnsi="Cambria Math" w:cs="Cambria Math"/>
                <w:sz w:val="17"/>
                <w:lang w:eastAsia="zh-CN"/>
              </w:rPr>
              <w:t>▾</w:t>
            </w:r>
            <w:r w:rsidRPr="00F050FD">
              <w:rPr>
                <w:sz w:val="17"/>
                <w:lang w:eastAsia="zh-CN"/>
              </w:rPr>
              <w:t xml:space="preserve"> </w:t>
            </w:r>
            <w:r w:rsidRPr="00F050FD">
              <w:rPr>
                <w:sz w:val="17"/>
                <w:lang w:eastAsia="zh-CN"/>
              </w:rPr>
              <w:t>类型（教学楼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图书馆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食堂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宿舍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运动场</w:t>
            </w:r>
            <w:r w:rsidRPr="00F050FD">
              <w:rPr>
                <w:sz w:val="17"/>
                <w:lang w:eastAsia="zh-CN"/>
              </w:rPr>
              <w:t>/</w:t>
            </w:r>
            <w:r w:rsidRPr="00F050FD">
              <w:rPr>
                <w:sz w:val="17"/>
                <w:lang w:eastAsia="zh-CN"/>
              </w:rPr>
              <w:t>其他）</w:t>
            </w:r>
            <w:r w:rsidRPr="00F050FD">
              <w:rPr>
                <w:sz w:val="17"/>
                <w:lang w:eastAsia="zh-CN"/>
              </w:rPr>
              <w:t xml:space="preserve">+ </w:t>
            </w:r>
            <w:r w:rsidRPr="00F050FD">
              <w:rPr>
                <w:rFonts w:ascii="Segoe UI Symbol" w:hAnsi="Segoe UI Symbol" w:cs="Segoe UI Symbol"/>
                <w:sz w:val="17"/>
                <w:lang w:eastAsia="zh-CN"/>
              </w:rPr>
              <w:t>✍</w:t>
            </w:r>
            <w:r w:rsidRPr="00F050FD">
              <w:rPr>
                <w:sz w:val="17"/>
                <w:lang w:eastAsia="zh-CN"/>
              </w:rPr>
              <w:t xml:space="preserve"> GCJ-02 </w:t>
            </w:r>
            <w:r w:rsidRPr="00F050FD">
              <w:rPr>
                <w:sz w:val="17"/>
                <w:lang w:eastAsia="zh-CN"/>
              </w:rPr>
              <w:t>经纬度</w:t>
            </w:r>
            <w:r w:rsidRPr="00F050FD">
              <w:rPr>
                <w:sz w:val="17"/>
                <w:lang w:eastAsia="zh-CN"/>
              </w:rPr>
              <w:t xml:space="preserve"> + </w:t>
            </w:r>
            <w:r w:rsidRPr="00F050FD">
              <w:rPr>
                <w:sz w:val="17"/>
                <w:lang w:eastAsia="zh-CN"/>
              </w:rPr>
              <w:t>排序</w:t>
            </w:r>
          </w:p>
        </w:tc>
      </w:tr>
    </w:tbl>
    <w:p w14:paraId="28569F51" w14:textId="77777777" w:rsidR="005E0F58" w:rsidRPr="00F050FD" w:rsidRDefault="00000000">
      <w:pPr>
        <w:spacing w:before="80"/>
      </w:pPr>
      <w:r w:rsidRPr="00F050FD">
        <w:rPr>
          <w:color w:val="5A6B60"/>
          <w:sz w:val="19"/>
        </w:rPr>
        <w:t>管理员专属的功能（交易管理、用户封禁与解封、举报审核与处置、动态监控、数据看板、备份</w:t>
      </w:r>
      <w:r w:rsidRPr="00F050FD">
        <w:rPr>
          <w:color w:val="5A6B60"/>
          <w:sz w:val="19"/>
        </w:rPr>
        <w:t>/</w:t>
      </w:r>
      <w:r w:rsidRPr="00F050FD">
        <w:rPr>
          <w:color w:val="5A6B60"/>
          <w:sz w:val="19"/>
        </w:rPr>
        <w:t>恢复</w:t>
      </w:r>
      <w:r w:rsidRPr="00F050FD">
        <w:rPr>
          <w:color w:val="5A6B60"/>
          <w:sz w:val="19"/>
        </w:rPr>
        <w:t>/</w:t>
      </w:r>
      <w:r w:rsidRPr="00F050FD">
        <w:rPr>
          <w:color w:val="5A6B60"/>
          <w:sz w:val="19"/>
        </w:rPr>
        <w:t>重置）不作为「输入数据」出现在本文：它们读写的仍是上表这些业务表（</w:t>
      </w:r>
      <w:r w:rsidRPr="00F050FD">
        <w:rPr>
          <w:color w:val="5A6B60"/>
          <w:sz w:val="19"/>
        </w:rPr>
        <w:t>users</w:t>
      </w:r>
      <w:r w:rsidRPr="00F050FD">
        <w:rPr>
          <w:color w:val="5A6B60"/>
          <w:sz w:val="19"/>
        </w:rPr>
        <w:t>、</w:t>
      </w:r>
      <w:r w:rsidRPr="00F050FD">
        <w:rPr>
          <w:color w:val="5A6B60"/>
          <w:sz w:val="19"/>
        </w:rPr>
        <w:t>orders</w:t>
      </w:r>
      <w:r w:rsidRPr="00F050FD">
        <w:rPr>
          <w:color w:val="5A6B60"/>
          <w:sz w:val="19"/>
        </w:rPr>
        <w:t>、</w:t>
      </w:r>
      <w:r w:rsidRPr="00F050FD">
        <w:rPr>
          <w:color w:val="5A6B60"/>
          <w:sz w:val="19"/>
        </w:rPr>
        <w:t>reports</w:t>
      </w:r>
      <w:r w:rsidRPr="00F050FD">
        <w:rPr>
          <w:color w:val="5A6B60"/>
          <w:sz w:val="19"/>
        </w:rPr>
        <w:t>、</w:t>
      </w:r>
      <w:r w:rsidRPr="00F050FD">
        <w:rPr>
          <w:color w:val="5A6B60"/>
          <w:sz w:val="19"/>
        </w:rPr>
        <w:t>products</w:t>
      </w:r>
      <w:r w:rsidRPr="00F050FD">
        <w:rPr>
          <w:color w:val="5A6B60"/>
          <w:sz w:val="19"/>
        </w:rPr>
        <w:t>、</w:t>
      </w:r>
      <w:r w:rsidRPr="00F050FD">
        <w:rPr>
          <w:color w:val="5A6B60"/>
          <w:sz w:val="19"/>
        </w:rPr>
        <w:t xml:space="preserve">operation_logs </w:t>
      </w:r>
      <w:r w:rsidRPr="00F050FD">
        <w:rPr>
          <w:color w:val="5A6B60"/>
          <w:sz w:val="19"/>
        </w:rPr>
        <w:t>等），只是权限更高。</w:t>
      </w:r>
    </w:p>
    <w:p w14:paraId="1E2ABBB2" w14:textId="77777777" w:rsidR="005E0F58" w:rsidRPr="00F050FD" w:rsidRDefault="00000000">
      <w:pPr>
        <w:pStyle w:val="1"/>
        <w:rPr>
          <w:rFonts w:eastAsia="Microsoft YaHei"/>
          <w:lang w:eastAsia="zh-CN"/>
        </w:rPr>
      </w:pPr>
      <w:r w:rsidRPr="00F050FD">
        <w:rPr>
          <w:rFonts w:eastAsia="Microsoft YaHei"/>
          <w:lang w:eastAsia="zh-CN"/>
        </w:rPr>
        <w:t>六、系统自动生成字段汇总（用户无需输入）</w:t>
      </w:r>
    </w:p>
    <w:p w14:paraId="686F6A43" w14:textId="77777777" w:rsidR="005E0F58" w:rsidRPr="00F050FD" w:rsidRDefault="00000000">
      <w:pPr>
        <w:rPr>
          <w:lang w:eastAsia="zh-CN"/>
        </w:rPr>
      </w:pPr>
      <w:r w:rsidRPr="00F050FD">
        <w:rPr>
          <w:sz w:val="19"/>
          <w:lang w:eastAsia="zh-CN"/>
        </w:rPr>
        <w:t>以下字段由系统在对应操作时自动写入，买家</w:t>
      </w:r>
      <w:r w:rsidRPr="00F050FD">
        <w:rPr>
          <w:sz w:val="19"/>
          <w:lang w:eastAsia="zh-CN"/>
        </w:rPr>
        <w:t xml:space="preserve"> / </w:t>
      </w:r>
      <w:r w:rsidRPr="00F050FD">
        <w:rPr>
          <w:sz w:val="19"/>
          <w:lang w:eastAsia="zh-CN"/>
        </w:rPr>
        <w:t>卖家不需要输入：</w:t>
      </w:r>
    </w:p>
    <w:tbl>
      <w:tblPr>
        <w:tblStyle w:val="aff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2041"/>
        <w:gridCol w:w="4536"/>
      </w:tblGrid>
      <w:tr w:rsidR="005E0F58" w:rsidRPr="00F050FD" w14:paraId="61FBF2AA" w14:textId="77777777">
        <w:trPr>
          <w:tblHeader/>
          <w:jc w:val="center"/>
        </w:trPr>
        <w:tc>
          <w:tcPr>
            <w:tcW w:w="3061" w:type="dxa"/>
            <w:shd w:val="clear" w:color="auto" w:fill="E8EFEA"/>
          </w:tcPr>
          <w:p w14:paraId="154C7AF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字段</w:t>
            </w:r>
          </w:p>
        </w:tc>
        <w:tc>
          <w:tcPr>
            <w:tcW w:w="2041" w:type="dxa"/>
            <w:shd w:val="clear" w:color="auto" w:fill="E8EFEA"/>
          </w:tcPr>
          <w:p w14:paraId="32150090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所属表</w:t>
            </w:r>
          </w:p>
        </w:tc>
        <w:tc>
          <w:tcPr>
            <w:tcW w:w="4535" w:type="dxa"/>
            <w:shd w:val="clear" w:color="auto" w:fill="E8EFEA"/>
          </w:tcPr>
          <w:p w14:paraId="6AC350B4" w14:textId="77777777" w:rsidR="005E0F58" w:rsidRPr="00F050FD" w:rsidRDefault="00000000">
            <w:r w:rsidRPr="00F050FD">
              <w:rPr>
                <w:b/>
                <w:color w:val="1F3A2E"/>
                <w:sz w:val="17"/>
              </w:rPr>
              <w:t>生成时机</w:t>
            </w:r>
          </w:p>
        </w:tc>
      </w:tr>
      <w:tr w:rsidR="005E0F58" w:rsidRPr="00F050FD" w14:paraId="59B2DCE1" w14:textId="77777777">
        <w:trPr>
          <w:jc w:val="center"/>
        </w:trPr>
        <w:tc>
          <w:tcPr>
            <w:tcW w:w="3061" w:type="dxa"/>
          </w:tcPr>
          <w:p w14:paraId="1999457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id</w:t>
            </w:r>
          </w:p>
        </w:tc>
        <w:tc>
          <w:tcPr>
            <w:tcW w:w="2041" w:type="dxa"/>
          </w:tcPr>
          <w:p w14:paraId="280ABAA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各表</w:t>
            </w:r>
          </w:p>
        </w:tc>
        <w:tc>
          <w:tcPr>
            <w:tcW w:w="4535" w:type="dxa"/>
          </w:tcPr>
          <w:p w14:paraId="3EA84D8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新增记录时自增主键</w:t>
            </w:r>
          </w:p>
        </w:tc>
      </w:tr>
      <w:tr w:rsidR="005E0F58" w:rsidRPr="00F050FD" w14:paraId="54725EE2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3DD07D5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order_no</w:t>
            </w:r>
          </w:p>
        </w:tc>
        <w:tc>
          <w:tcPr>
            <w:tcW w:w="2041" w:type="dxa"/>
            <w:shd w:val="clear" w:color="auto" w:fill="F7F8F7"/>
          </w:tcPr>
          <w:p w14:paraId="0265C8D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orders</w:t>
            </w:r>
          </w:p>
        </w:tc>
        <w:tc>
          <w:tcPr>
            <w:tcW w:w="4535" w:type="dxa"/>
            <w:shd w:val="clear" w:color="auto" w:fill="F7F8F7"/>
          </w:tcPr>
          <w:p w14:paraId="15D62C6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下单时生成唯一订单号</w:t>
            </w:r>
          </w:p>
        </w:tc>
      </w:tr>
      <w:tr w:rsidR="005E0F58" w:rsidRPr="00F050FD" w14:paraId="54204E07" w14:textId="77777777">
        <w:trPr>
          <w:jc w:val="center"/>
        </w:trPr>
        <w:tc>
          <w:tcPr>
            <w:tcW w:w="3061" w:type="dxa"/>
          </w:tcPr>
          <w:p w14:paraId="42AEF16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product_code</w:t>
            </w:r>
          </w:p>
        </w:tc>
        <w:tc>
          <w:tcPr>
            <w:tcW w:w="2041" w:type="dxa"/>
          </w:tcPr>
          <w:p w14:paraId="4C709699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products</w:t>
            </w:r>
          </w:p>
        </w:tc>
        <w:tc>
          <w:tcPr>
            <w:tcW w:w="4535" w:type="dxa"/>
          </w:tcPr>
          <w:p w14:paraId="164E47AC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发布时生成商品编号（分类码</w:t>
            </w:r>
            <w:r w:rsidRPr="00F050FD">
              <w:rPr>
                <w:sz w:val="17"/>
                <w:lang w:eastAsia="zh-CN"/>
              </w:rPr>
              <w:t>-</w:t>
            </w:r>
            <w:r w:rsidRPr="00F050FD">
              <w:rPr>
                <w:sz w:val="17"/>
                <w:lang w:eastAsia="zh-CN"/>
              </w:rPr>
              <w:t>卖家码</w:t>
            </w:r>
            <w:r w:rsidRPr="00F050FD">
              <w:rPr>
                <w:sz w:val="17"/>
                <w:lang w:eastAsia="zh-CN"/>
              </w:rPr>
              <w:t>-</w:t>
            </w:r>
            <w:r w:rsidRPr="00F050FD">
              <w:rPr>
                <w:sz w:val="17"/>
                <w:lang w:eastAsia="zh-CN"/>
              </w:rPr>
              <w:t>日期码</w:t>
            </w:r>
            <w:r w:rsidRPr="00F050FD">
              <w:rPr>
                <w:sz w:val="17"/>
                <w:lang w:eastAsia="zh-CN"/>
              </w:rPr>
              <w:t>-</w:t>
            </w:r>
            <w:r w:rsidRPr="00F050FD">
              <w:rPr>
                <w:sz w:val="17"/>
                <w:lang w:eastAsia="zh-CN"/>
              </w:rPr>
              <w:t>流水号），永不改变</w:t>
            </w:r>
          </w:p>
        </w:tc>
      </w:tr>
      <w:tr w:rsidR="005E0F58" w:rsidRPr="00F050FD" w14:paraId="163720ED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765E336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seller_seq</w:t>
            </w:r>
          </w:p>
        </w:tc>
        <w:tc>
          <w:tcPr>
            <w:tcW w:w="2041" w:type="dxa"/>
            <w:shd w:val="clear" w:color="auto" w:fill="F7F8F7"/>
          </w:tcPr>
          <w:p w14:paraId="16E65CC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users</w:t>
            </w:r>
          </w:p>
        </w:tc>
        <w:tc>
          <w:tcPr>
            <w:tcW w:w="4535" w:type="dxa"/>
            <w:shd w:val="clear" w:color="auto" w:fill="F7F8F7"/>
          </w:tcPr>
          <w:p w14:paraId="1E82AD17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首次发布商品时惰性分配，作为商品编号的卖家码</w:t>
            </w:r>
          </w:p>
        </w:tc>
      </w:tr>
      <w:tr w:rsidR="005E0F58" w:rsidRPr="00F050FD" w14:paraId="68C0D67C" w14:textId="77777777">
        <w:trPr>
          <w:jc w:val="center"/>
        </w:trPr>
        <w:tc>
          <w:tcPr>
            <w:tcW w:w="3061" w:type="dxa"/>
          </w:tcPr>
          <w:p w14:paraId="5BF6E835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 xml:space="preserve">created_at / updated_at / finished_at </w:t>
            </w:r>
            <w:r w:rsidRPr="00F050FD">
              <w:rPr>
                <w:sz w:val="17"/>
              </w:rPr>
              <w:lastRenderedPageBreak/>
              <w:t>/ handled_at / matched_at / banned_at</w:t>
            </w:r>
          </w:p>
        </w:tc>
        <w:tc>
          <w:tcPr>
            <w:tcW w:w="2041" w:type="dxa"/>
          </w:tcPr>
          <w:p w14:paraId="2A37175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lastRenderedPageBreak/>
              <w:t>各表</w:t>
            </w:r>
          </w:p>
        </w:tc>
        <w:tc>
          <w:tcPr>
            <w:tcW w:w="4535" w:type="dxa"/>
          </w:tcPr>
          <w:p w14:paraId="1E882A05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记录创建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更新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完成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处理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匹配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封禁时间</w:t>
            </w:r>
          </w:p>
        </w:tc>
      </w:tr>
      <w:tr w:rsidR="005E0F58" w:rsidRPr="00F050FD" w14:paraId="7DCE2E64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48F136A0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status</w:t>
            </w:r>
          </w:p>
        </w:tc>
        <w:tc>
          <w:tcPr>
            <w:tcW w:w="2041" w:type="dxa"/>
            <w:shd w:val="clear" w:color="auto" w:fill="F7F8F7"/>
          </w:tcPr>
          <w:p w14:paraId="68C9815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products / orders / reports / swap_offers / posts</w:t>
            </w:r>
          </w:p>
        </w:tc>
        <w:tc>
          <w:tcPr>
            <w:tcW w:w="4535" w:type="dxa"/>
            <w:shd w:val="clear" w:color="auto" w:fill="F7F8F7"/>
          </w:tcPr>
          <w:p w14:paraId="157327E5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初始状态（在售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待卖家确认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待处理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进行中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正常）</w:t>
            </w:r>
          </w:p>
        </w:tc>
      </w:tr>
      <w:tr w:rsidR="005E0F58" w:rsidRPr="00F050FD" w14:paraId="1B4F22EC" w14:textId="77777777">
        <w:trPr>
          <w:jc w:val="center"/>
        </w:trPr>
        <w:tc>
          <w:tcPr>
            <w:tcW w:w="3061" w:type="dxa"/>
          </w:tcPr>
          <w:p w14:paraId="69D6A6FD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 xml:space="preserve">seller_id / buyer_id / author_id / reporter_id / reviewer_id / reviewee_id </w:t>
            </w:r>
            <w:r w:rsidRPr="00F050FD">
              <w:rPr>
                <w:sz w:val="17"/>
              </w:rPr>
              <w:t>等</w:t>
            </w:r>
          </w:p>
        </w:tc>
        <w:tc>
          <w:tcPr>
            <w:tcW w:w="2041" w:type="dxa"/>
          </w:tcPr>
          <w:p w14:paraId="6AD1311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各表</w:t>
            </w:r>
          </w:p>
        </w:tc>
        <w:tc>
          <w:tcPr>
            <w:tcW w:w="4535" w:type="dxa"/>
          </w:tcPr>
          <w:p w14:paraId="76544E5C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取当前登录用户或交易双方</w:t>
            </w:r>
          </w:p>
        </w:tc>
      </w:tr>
      <w:tr w:rsidR="005E0F58" w:rsidRPr="00F050FD" w14:paraId="2C97D4C3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45FB892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price</w:t>
            </w:r>
            <w:r w:rsidRPr="00F050FD">
              <w:rPr>
                <w:sz w:val="17"/>
              </w:rPr>
              <w:t>（订单）</w:t>
            </w:r>
          </w:p>
        </w:tc>
        <w:tc>
          <w:tcPr>
            <w:tcW w:w="2041" w:type="dxa"/>
            <w:shd w:val="clear" w:color="auto" w:fill="F7F8F7"/>
          </w:tcPr>
          <w:p w14:paraId="5DCA948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orders</w:t>
            </w:r>
          </w:p>
        </w:tc>
        <w:tc>
          <w:tcPr>
            <w:tcW w:w="4535" w:type="dxa"/>
            <w:shd w:val="clear" w:color="auto" w:fill="F7F8F7"/>
          </w:tcPr>
          <w:p w14:paraId="3FB20C8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取商品当时的成交价</w:t>
            </w:r>
          </w:p>
        </w:tc>
      </w:tr>
      <w:tr w:rsidR="005E0F58" w:rsidRPr="00F050FD" w14:paraId="3723D427" w14:textId="77777777">
        <w:trPr>
          <w:jc w:val="center"/>
        </w:trPr>
        <w:tc>
          <w:tcPr>
            <w:tcW w:w="3061" w:type="dxa"/>
          </w:tcPr>
          <w:p w14:paraId="57CA136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product_snapshot</w:t>
            </w:r>
          </w:p>
        </w:tc>
        <w:tc>
          <w:tcPr>
            <w:tcW w:w="2041" w:type="dxa"/>
          </w:tcPr>
          <w:p w14:paraId="7E56689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orders</w:t>
            </w:r>
          </w:p>
        </w:tc>
        <w:tc>
          <w:tcPr>
            <w:tcW w:w="4535" w:type="dxa"/>
          </w:tcPr>
          <w:p w14:paraId="53F69E4D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下单时冻结商品信息，商品删除后仍可回溯</w:t>
            </w:r>
          </w:p>
        </w:tc>
      </w:tr>
      <w:tr w:rsidR="005E0F58" w:rsidRPr="00F050FD" w14:paraId="3F75BA4E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748EB06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product_snapshot</w:t>
            </w:r>
            <w:r w:rsidRPr="00F050FD">
              <w:rPr>
                <w:sz w:val="17"/>
              </w:rPr>
              <w:t>（私信卡片）</w:t>
            </w:r>
          </w:p>
        </w:tc>
        <w:tc>
          <w:tcPr>
            <w:tcW w:w="2041" w:type="dxa"/>
            <w:shd w:val="clear" w:color="auto" w:fill="F7F8F7"/>
          </w:tcPr>
          <w:p w14:paraId="2111A61A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messages</w:t>
            </w:r>
          </w:p>
        </w:tc>
        <w:tc>
          <w:tcPr>
            <w:tcW w:w="4535" w:type="dxa"/>
            <w:shd w:val="clear" w:color="auto" w:fill="F7F8F7"/>
          </w:tcPr>
          <w:p w14:paraId="3D1DE8B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发商品卡片时冻结商品信息</w:t>
            </w:r>
          </w:p>
        </w:tc>
      </w:tr>
      <w:tr w:rsidR="005E0F58" w:rsidRPr="00F050FD" w14:paraId="119E533F" w14:textId="77777777">
        <w:trPr>
          <w:jc w:val="center"/>
        </w:trPr>
        <w:tc>
          <w:tcPr>
            <w:tcW w:w="3061" w:type="dxa"/>
          </w:tcPr>
          <w:p w14:paraId="2279058C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views</w:t>
            </w:r>
          </w:p>
        </w:tc>
        <w:tc>
          <w:tcPr>
            <w:tcW w:w="2041" w:type="dxa"/>
          </w:tcPr>
          <w:p w14:paraId="17D6A31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products</w:t>
            </w:r>
          </w:p>
        </w:tc>
        <w:tc>
          <w:tcPr>
            <w:tcW w:w="4535" w:type="dxa"/>
          </w:tcPr>
          <w:p w14:paraId="203AFA3A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初始</w:t>
            </w:r>
            <w:r w:rsidRPr="00F050FD">
              <w:rPr>
                <w:sz w:val="17"/>
                <w:lang w:eastAsia="zh-CN"/>
              </w:rPr>
              <w:t xml:space="preserve"> 0</w:t>
            </w:r>
            <w:r w:rsidRPr="00F050FD">
              <w:rPr>
                <w:sz w:val="17"/>
                <w:lang w:eastAsia="zh-CN"/>
              </w:rPr>
              <w:t>，详情页浏览时累加</w:t>
            </w:r>
          </w:p>
        </w:tc>
      </w:tr>
      <w:tr w:rsidR="005E0F58" w:rsidRPr="00F050FD" w14:paraId="4C937853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01EC5901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mentions</w:t>
            </w:r>
          </w:p>
        </w:tc>
        <w:tc>
          <w:tcPr>
            <w:tcW w:w="2041" w:type="dxa"/>
            <w:shd w:val="clear" w:color="auto" w:fill="F7F8F7"/>
          </w:tcPr>
          <w:p w14:paraId="631F28EB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post_comments / review_comments</w:t>
            </w:r>
          </w:p>
        </w:tc>
        <w:tc>
          <w:tcPr>
            <w:tcW w:w="4535" w:type="dxa"/>
            <w:shd w:val="clear" w:color="auto" w:fill="F7F8F7"/>
          </w:tcPr>
          <w:p w14:paraId="3D71A9F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解析评论里</w:t>
            </w:r>
            <w:r w:rsidRPr="00F050FD">
              <w:rPr>
                <w:sz w:val="17"/>
              </w:rPr>
              <w:t xml:space="preserve"> @ </w:t>
            </w:r>
            <w:r w:rsidRPr="00F050FD">
              <w:rPr>
                <w:sz w:val="17"/>
              </w:rPr>
              <w:t>到的真实用户，存</w:t>
            </w:r>
            <w:r w:rsidRPr="00F050FD">
              <w:rPr>
                <w:sz w:val="17"/>
              </w:rPr>
              <w:t xml:space="preserve"> [{id, nickname}]</w:t>
            </w:r>
          </w:p>
        </w:tc>
      </w:tr>
      <w:tr w:rsidR="005E0F58" w:rsidRPr="00F050FD" w14:paraId="511B4552" w14:textId="77777777">
        <w:trPr>
          <w:jc w:val="center"/>
        </w:trPr>
        <w:tc>
          <w:tcPr>
            <w:tcW w:w="3061" w:type="dxa"/>
          </w:tcPr>
          <w:p w14:paraId="507BD614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keep_unread</w:t>
            </w:r>
          </w:p>
        </w:tc>
        <w:tc>
          <w:tcPr>
            <w:tcW w:w="2041" w:type="dxa"/>
          </w:tcPr>
          <w:p w14:paraId="39D09382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messages</w:t>
            </w:r>
          </w:p>
        </w:tc>
        <w:tc>
          <w:tcPr>
            <w:tcW w:w="4535" w:type="dxa"/>
          </w:tcPr>
          <w:p w14:paraId="11B7BEB1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手动标未读的标记，防止被「进聊天框自动置已读」改回去</w:t>
            </w:r>
          </w:p>
        </w:tc>
      </w:tr>
      <w:tr w:rsidR="005E0F58" w:rsidRPr="00F050FD" w14:paraId="3D1AB29E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1E3F3D6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buyer_deleted / seller_deleted</w:t>
            </w:r>
          </w:p>
        </w:tc>
        <w:tc>
          <w:tcPr>
            <w:tcW w:w="2041" w:type="dxa"/>
            <w:shd w:val="clear" w:color="auto" w:fill="F7F8F7"/>
          </w:tcPr>
          <w:p w14:paraId="7B232707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orders</w:t>
            </w:r>
          </w:p>
        </w:tc>
        <w:tc>
          <w:tcPr>
            <w:tcW w:w="4535" w:type="dxa"/>
            <w:shd w:val="clear" w:color="auto" w:fill="F7F8F7"/>
          </w:tcPr>
          <w:p w14:paraId="0E9D217F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各自删除记录的标记（只对自己隐藏）</w:t>
            </w:r>
          </w:p>
        </w:tc>
      </w:tr>
      <w:tr w:rsidR="005E0F58" w:rsidRPr="00F050FD" w14:paraId="4B48E45B" w14:textId="77777777">
        <w:trPr>
          <w:jc w:val="center"/>
        </w:trPr>
        <w:tc>
          <w:tcPr>
            <w:tcW w:w="3061" w:type="dxa"/>
          </w:tcPr>
          <w:p w14:paraId="44433B0E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password_hash / credit</w:t>
            </w:r>
          </w:p>
        </w:tc>
        <w:tc>
          <w:tcPr>
            <w:tcW w:w="2041" w:type="dxa"/>
          </w:tcPr>
          <w:p w14:paraId="623D51E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users</w:t>
            </w:r>
          </w:p>
        </w:tc>
        <w:tc>
          <w:tcPr>
            <w:tcW w:w="4535" w:type="dxa"/>
          </w:tcPr>
          <w:p w14:paraId="657B6E71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注册时加密密码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默认信用分</w:t>
            </w:r>
            <w:r w:rsidRPr="00F050FD">
              <w:rPr>
                <w:sz w:val="17"/>
                <w:lang w:eastAsia="zh-CN"/>
              </w:rPr>
              <w:t xml:space="preserve"> 5.0</w:t>
            </w:r>
          </w:p>
        </w:tc>
      </w:tr>
      <w:tr w:rsidR="005E0F58" w:rsidRPr="00F050FD" w14:paraId="7C2A8755" w14:textId="77777777">
        <w:trPr>
          <w:jc w:val="center"/>
        </w:trPr>
        <w:tc>
          <w:tcPr>
            <w:tcW w:w="3061" w:type="dxa"/>
            <w:shd w:val="clear" w:color="auto" w:fill="F7F8F7"/>
          </w:tcPr>
          <w:p w14:paraId="466D41D6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last_message_id / message_id</w:t>
            </w:r>
            <w:r w:rsidRPr="00F050FD">
              <w:rPr>
                <w:sz w:val="17"/>
              </w:rPr>
              <w:t>（隐藏）</w:t>
            </w:r>
          </w:p>
        </w:tc>
        <w:tc>
          <w:tcPr>
            <w:tcW w:w="2041" w:type="dxa"/>
            <w:shd w:val="clear" w:color="auto" w:fill="F7F8F7"/>
          </w:tcPr>
          <w:p w14:paraId="68839338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message_clears / message_hides</w:t>
            </w:r>
          </w:p>
        </w:tc>
        <w:tc>
          <w:tcPr>
            <w:tcW w:w="4535" w:type="dxa"/>
            <w:shd w:val="clear" w:color="auto" w:fill="F7F8F7"/>
          </w:tcPr>
          <w:p w14:paraId="1AB3BB70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删除会话</w:t>
            </w:r>
            <w:r w:rsidRPr="00F050FD">
              <w:rPr>
                <w:sz w:val="17"/>
                <w:lang w:eastAsia="zh-CN"/>
              </w:rPr>
              <w:t xml:space="preserve"> / </w:t>
            </w:r>
            <w:r w:rsidRPr="00F050FD">
              <w:rPr>
                <w:sz w:val="17"/>
                <w:lang w:eastAsia="zh-CN"/>
              </w:rPr>
              <w:t>删除单条时写入，实现「只对我隐藏」</w:t>
            </w:r>
          </w:p>
        </w:tc>
      </w:tr>
      <w:tr w:rsidR="005E0F58" w:rsidRPr="00F050FD" w14:paraId="131CD883" w14:textId="77777777">
        <w:trPr>
          <w:jc w:val="center"/>
        </w:trPr>
        <w:tc>
          <w:tcPr>
            <w:tcW w:w="3061" w:type="dxa"/>
          </w:tcPr>
          <w:p w14:paraId="0696CB4F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role</w:t>
            </w:r>
            <w:r w:rsidRPr="00F050FD">
              <w:rPr>
                <w:sz w:val="17"/>
              </w:rPr>
              <w:t>（操作人快照）</w:t>
            </w:r>
            <w:r w:rsidRPr="00F050FD">
              <w:rPr>
                <w:sz w:val="17"/>
              </w:rPr>
              <w:t>/ summary</w:t>
            </w:r>
          </w:p>
        </w:tc>
        <w:tc>
          <w:tcPr>
            <w:tcW w:w="2041" w:type="dxa"/>
          </w:tcPr>
          <w:p w14:paraId="620239E3" w14:textId="77777777" w:rsidR="005E0F58" w:rsidRPr="00F050FD" w:rsidRDefault="00000000">
            <w:pPr>
              <w:spacing w:before="20" w:after="20"/>
            </w:pPr>
            <w:r w:rsidRPr="00F050FD">
              <w:rPr>
                <w:sz w:val="17"/>
              </w:rPr>
              <w:t>operation_logs</w:t>
            </w:r>
          </w:p>
        </w:tc>
        <w:tc>
          <w:tcPr>
            <w:tcW w:w="4535" w:type="dxa"/>
          </w:tcPr>
          <w:p w14:paraId="0A73AF68" w14:textId="77777777" w:rsidR="005E0F58" w:rsidRPr="00F050FD" w:rsidRDefault="00000000">
            <w:pPr>
              <w:spacing w:before="20" w:after="20"/>
              <w:rPr>
                <w:lang w:eastAsia="zh-CN"/>
              </w:rPr>
            </w:pPr>
            <w:r w:rsidRPr="00F050FD">
              <w:rPr>
                <w:sz w:val="17"/>
                <w:lang w:eastAsia="zh-CN"/>
              </w:rPr>
              <w:t>每次写操作自动留痕，供管理后台动态监控</w:t>
            </w:r>
          </w:p>
        </w:tc>
      </w:tr>
    </w:tbl>
    <w:p w14:paraId="54AAE81D" w14:textId="77777777" w:rsidR="005E0F58" w:rsidRPr="00F050FD" w:rsidRDefault="00000000">
      <w:pPr>
        <w:spacing w:before="200"/>
      </w:pPr>
      <w:r w:rsidRPr="00F050FD">
        <w:rPr>
          <w:color w:val="5A6B60"/>
          <w:sz w:val="18"/>
          <w:lang w:eastAsia="zh-CN"/>
        </w:rPr>
        <w:t>（本文档为「功能</w:t>
      </w:r>
      <w:r w:rsidRPr="00F050FD">
        <w:rPr>
          <w:color w:val="5A6B60"/>
          <w:sz w:val="18"/>
          <w:lang w:eastAsia="zh-CN"/>
        </w:rPr>
        <w:t xml:space="preserve"> → </w:t>
      </w:r>
      <w:r w:rsidRPr="00F050FD">
        <w:rPr>
          <w:color w:val="5A6B60"/>
          <w:sz w:val="18"/>
          <w:lang w:eastAsia="zh-CN"/>
        </w:rPr>
        <w:t>表</w:t>
      </w:r>
      <w:r w:rsidRPr="00F050FD">
        <w:rPr>
          <w:color w:val="5A6B60"/>
          <w:sz w:val="18"/>
          <w:lang w:eastAsia="zh-CN"/>
        </w:rPr>
        <w:t xml:space="preserve"> → </w:t>
      </w:r>
      <w:r w:rsidRPr="00F050FD">
        <w:rPr>
          <w:color w:val="5A6B60"/>
          <w:sz w:val="18"/>
          <w:lang w:eastAsia="zh-CN"/>
        </w:rPr>
        <w:t>字段」层面的归纳；各表完整的字段定义、外键关系与索引见</w:t>
      </w:r>
      <w:r w:rsidRPr="00F050FD">
        <w:rPr>
          <w:color w:val="5A6B60"/>
          <w:sz w:val="18"/>
          <w:lang w:eastAsia="zh-CN"/>
        </w:rPr>
        <w:t xml:space="preserve"> sql/schema.sql</w:t>
      </w:r>
      <w:r w:rsidRPr="00F050FD">
        <w:rPr>
          <w:color w:val="5A6B60"/>
          <w:sz w:val="18"/>
          <w:lang w:eastAsia="zh-CN"/>
        </w:rPr>
        <w:t>，与当前库一致（</w:t>
      </w:r>
      <w:r w:rsidRPr="00F050FD">
        <w:rPr>
          <w:color w:val="5A6B60"/>
          <w:sz w:val="18"/>
          <w:lang w:eastAsia="zh-CN"/>
        </w:rPr>
        <w:t xml:space="preserve">23 </w:t>
      </w:r>
      <w:r w:rsidRPr="00F050FD">
        <w:rPr>
          <w:color w:val="5A6B60"/>
          <w:sz w:val="18"/>
          <w:lang w:eastAsia="zh-CN"/>
        </w:rPr>
        <w:t>张表，迁移</w:t>
      </w:r>
      <w:r w:rsidRPr="00F050FD">
        <w:rPr>
          <w:color w:val="5A6B60"/>
          <w:sz w:val="18"/>
          <w:lang w:eastAsia="zh-CN"/>
        </w:rPr>
        <w:t xml:space="preserve"> 018</w:t>
      </w:r>
      <w:r w:rsidRPr="00F050FD">
        <w:rPr>
          <w:color w:val="5A6B60"/>
          <w:sz w:val="18"/>
          <w:lang w:eastAsia="zh-CN"/>
        </w:rPr>
        <w:t>）。</w:t>
      </w:r>
      <w:r w:rsidRPr="00F050FD">
        <w:rPr>
          <w:color w:val="5A6B60"/>
          <w:sz w:val="18"/>
        </w:rPr>
        <w:t>）</w:t>
      </w:r>
    </w:p>
    <w:sectPr w:rsidR="005E0F58" w:rsidRPr="00F050FD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46864">
    <w:abstractNumId w:val="8"/>
  </w:num>
  <w:num w:numId="2" w16cid:durableId="613054066">
    <w:abstractNumId w:val="6"/>
  </w:num>
  <w:num w:numId="3" w16cid:durableId="734472411">
    <w:abstractNumId w:val="5"/>
  </w:num>
  <w:num w:numId="4" w16cid:durableId="1065376486">
    <w:abstractNumId w:val="4"/>
  </w:num>
  <w:num w:numId="5" w16cid:durableId="190270443">
    <w:abstractNumId w:val="7"/>
  </w:num>
  <w:num w:numId="6" w16cid:durableId="2015953692">
    <w:abstractNumId w:val="3"/>
  </w:num>
  <w:num w:numId="7" w16cid:durableId="1038429363">
    <w:abstractNumId w:val="2"/>
  </w:num>
  <w:num w:numId="8" w16cid:durableId="1812407068">
    <w:abstractNumId w:val="1"/>
  </w:num>
  <w:num w:numId="9" w16cid:durableId="12066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E88"/>
    <w:rsid w:val="00326F90"/>
    <w:rsid w:val="005E0F58"/>
    <w:rsid w:val="00AA1D8D"/>
    <w:rsid w:val="00B47730"/>
    <w:rsid w:val="00CB0664"/>
    <w:rsid w:val="00F05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6D6AA"/>
  <w14:defaultImageDpi w14:val="300"/>
  <w15:docId w15:val="{98B5B053-F7F9-4B89-B2F5-F8956EE1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Segoe UI" w:eastAsia="Microsoft YaHei" w:hAnsi="Segoe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A2E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3A2E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3A2E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弘毅 欧</cp:lastModifiedBy>
  <cp:revision>3</cp:revision>
  <dcterms:created xsi:type="dcterms:W3CDTF">2013-12-23T23:15:00Z</dcterms:created>
  <dcterms:modified xsi:type="dcterms:W3CDTF">2026-10-17T16:25:00Z</dcterms:modified>
  <cp:category/>
</cp:coreProperties>
</file>